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5F6A8" w14:textId="77777777" w:rsidR="00FE55AB" w:rsidRDefault="007F7AD1">
      <w:pPr>
        <w:spacing w:before="80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46"/>
          <w:lang w:eastAsia="zh-CN"/>
        </w:rPr>
        <w:t xml:space="preserve">2026 </w:t>
      </w:r>
      <w:r>
        <w:rPr>
          <w:rFonts w:ascii="Noto Sans CJK SC" w:eastAsia="Noto Sans CJK SC" w:hAnsi="Noto Sans CJK SC"/>
          <w:b/>
          <w:color w:val="19324D"/>
          <w:sz w:val="46"/>
          <w:lang w:eastAsia="zh-CN"/>
        </w:rPr>
        <w:t>数学建模竞赛</w:t>
      </w:r>
    </w:p>
    <w:p w14:paraId="138460AD" w14:textId="77777777" w:rsidR="00FE55AB" w:rsidRDefault="007F7AD1">
      <w:pPr>
        <w:spacing w:after="28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2D5F8B"/>
          <w:sz w:val="40"/>
          <w:lang w:eastAsia="zh-CN"/>
        </w:rPr>
        <w:t>三人协作与</w:t>
      </w:r>
      <w:r>
        <w:rPr>
          <w:rFonts w:ascii="Noto Sans CJK SC" w:eastAsia="Noto Sans CJK SC" w:hAnsi="Noto Sans CJK SC"/>
          <w:b/>
          <w:color w:val="2D5F8B"/>
          <w:sz w:val="40"/>
          <w:lang w:eastAsia="zh-CN"/>
        </w:rPr>
        <w:t xml:space="preserve"> AI </w:t>
      </w:r>
      <w:r>
        <w:rPr>
          <w:rFonts w:ascii="Noto Sans CJK SC" w:eastAsia="Noto Sans CJK SC" w:hAnsi="Noto Sans CJK SC"/>
          <w:b/>
          <w:color w:val="2D5F8B"/>
          <w:sz w:val="40"/>
          <w:lang w:eastAsia="zh-CN"/>
        </w:rPr>
        <w:t>工作流大纲</w:t>
      </w:r>
    </w:p>
    <w:p w14:paraId="587D97ED" w14:textId="77777777" w:rsidR="00FE55AB" w:rsidRDefault="007F7AD1">
      <w:pPr>
        <w:spacing w:after="560"/>
        <w:jc w:val="center"/>
      </w:pPr>
      <w:proofErr w:type="spellStart"/>
      <w:r>
        <w:rPr>
          <w:rFonts w:ascii="Noto Sans CJK SC" w:eastAsia="Noto Sans CJK SC" w:hAnsi="Noto Sans CJK SC"/>
          <w:color w:val="6B7280"/>
        </w:rPr>
        <w:t>A</w:t>
      </w:r>
      <w:r>
        <w:rPr>
          <w:rFonts w:ascii="Noto Sans CJK SC" w:eastAsia="Noto Sans CJK SC" w:hAnsi="Noto Sans CJK SC"/>
          <w:color w:val="6B7280"/>
        </w:rPr>
        <w:t>：</w:t>
      </w:r>
      <w:r>
        <w:rPr>
          <w:rFonts w:ascii="Noto Sans CJK SC" w:eastAsia="Noto Sans CJK SC" w:hAnsi="Noto Sans CJK SC"/>
          <w:color w:val="6B7280"/>
        </w:rPr>
        <w:t>Codex</w:t>
      </w:r>
      <w:proofErr w:type="spellEnd"/>
      <w:r>
        <w:rPr>
          <w:rFonts w:ascii="Noto Sans CJK SC" w:eastAsia="Noto Sans CJK SC" w:hAnsi="Noto Sans CJK SC"/>
          <w:color w:val="6B7280"/>
        </w:rPr>
        <w:t xml:space="preserve"> </w:t>
      </w:r>
      <w:proofErr w:type="spellStart"/>
      <w:r>
        <w:rPr>
          <w:rFonts w:ascii="Noto Sans CJK SC" w:eastAsia="Noto Sans CJK SC" w:hAnsi="Noto Sans CJK SC"/>
          <w:color w:val="6B7280"/>
        </w:rPr>
        <w:t>主建模</w:t>
      </w:r>
      <w:proofErr w:type="spellEnd"/>
      <w:r>
        <w:rPr>
          <w:rFonts w:ascii="Noto Sans CJK SC" w:eastAsia="Noto Sans CJK SC" w:hAnsi="Noto Sans CJK SC"/>
          <w:color w:val="6B7280"/>
        </w:rPr>
        <w:t xml:space="preserve"> / </w:t>
      </w:r>
      <w:proofErr w:type="spellStart"/>
      <w:r>
        <w:rPr>
          <w:rFonts w:ascii="Noto Sans CJK SC" w:eastAsia="Noto Sans CJK SC" w:hAnsi="Noto Sans CJK SC"/>
          <w:color w:val="6B7280"/>
        </w:rPr>
        <w:t>主编程</w:t>
      </w:r>
      <w:proofErr w:type="spellEnd"/>
      <w:r>
        <w:rPr>
          <w:rFonts w:ascii="Noto Sans CJK SC" w:eastAsia="Noto Sans CJK SC" w:hAnsi="Noto Sans CJK SC"/>
          <w:color w:val="6B7280"/>
        </w:rPr>
        <w:t xml:space="preserve">　｜　</w:t>
      </w:r>
      <w:r>
        <w:rPr>
          <w:rFonts w:ascii="Noto Sans CJK SC" w:eastAsia="Noto Sans CJK SC" w:hAnsi="Noto Sans CJK SC"/>
          <w:color w:val="6B7280"/>
        </w:rPr>
        <w:t>B</w:t>
      </w:r>
      <w:r>
        <w:rPr>
          <w:rFonts w:ascii="Noto Sans CJK SC" w:eastAsia="Noto Sans CJK SC" w:hAnsi="Noto Sans CJK SC"/>
          <w:color w:val="6B7280"/>
        </w:rPr>
        <w:t>：</w:t>
      </w:r>
      <w:r>
        <w:rPr>
          <w:rFonts w:ascii="Noto Sans CJK SC" w:eastAsia="Noto Sans CJK SC" w:hAnsi="Noto Sans CJK SC"/>
          <w:color w:val="6B7280"/>
        </w:rPr>
        <w:t xml:space="preserve">MathModelAgent </w:t>
      </w:r>
      <w:r>
        <w:rPr>
          <w:rFonts w:ascii="Noto Sans CJK SC" w:eastAsia="Noto Sans CJK SC" w:hAnsi="Noto Sans CJK SC"/>
          <w:color w:val="6B7280"/>
        </w:rPr>
        <w:t>探索</w:t>
      </w:r>
      <w:r>
        <w:rPr>
          <w:rFonts w:ascii="Noto Sans CJK SC" w:eastAsia="Noto Sans CJK SC" w:hAnsi="Noto Sans CJK SC"/>
          <w:color w:val="6B7280"/>
        </w:rPr>
        <w:t xml:space="preserve"> / </w:t>
      </w:r>
      <w:r>
        <w:rPr>
          <w:rFonts w:ascii="Noto Sans CJK SC" w:eastAsia="Noto Sans CJK SC" w:hAnsi="Noto Sans CJK SC"/>
          <w:color w:val="6B7280"/>
        </w:rPr>
        <w:t xml:space="preserve">复核　｜　</w:t>
      </w:r>
      <w:r>
        <w:rPr>
          <w:rFonts w:ascii="Noto Sans CJK SC" w:eastAsia="Noto Sans CJK SC" w:hAnsi="Noto Sans CJK SC"/>
          <w:color w:val="6B7280"/>
        </w:rPr>
        <w:t>C</w:t>
      </w:r>
      <w:r>
        <w:rPr>
          <w:rFonts w:ascii="Noto Sans CJK SC" w:eastAsia="Noto Sans CJK SC" w:hAnsi="Noto Sans CJK SC"/>
          <w:color w:val="6B7280"/>
        </w:rPr>
        <w:t>：论文</w:t>
      </w:r>
      <w:r>
        <w:rPr>
          <w:rFonts w:ascii="Noto Sans CJK SC" w:eastAsia="Noto Sans CJK SC" w:hAnsi="Noto Sans CJK SC"/>
          <w:color w:val="6B7280"/>
        </w:rPr>
        <w:t xml:space="preserve"> / LaTeX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4"/>
      </w:tblGrid>
      <w:tr w:rsidR="00FE55AB" w14:paraId="54314517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EAF2F8"/>
              <w:left w:val="single" w:sz="18" w:space="0" w:color="2D5F8B"/>
              <w:bottom w:val="single" w:sz="4" w:space="0" w:color="EAF2F8"/>
              <w:right w:val="single" w:sz="4" w:space="0" w:color="EAF2F8"/>
            </w:tcBorders>
            <w:shd w:val="clear" w:color="auto" w:fill="EAF2F8"/>
            <w:vAlign w:val="center"/>
          </w:tcPr>
          <w:p w14:paraId="653A3916" w14:textId="77777777" w:rsidR="00FE55AB" w:rsidRDefault="007F7AD1">
            <w:pPr>
              <w:spacing w:before="80" w:after="60" w:line="300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>一句话版</w:t>
            </w:r>
          </w:p>
          <w:p w14:paraId="05ACE09B" w14:textId="77777777" w:rsidR="00FE55AB" w:rsidRDefault="007F7AD1">
            <w:pPr>
              <w:spacing w:after="80" w:line="317" w:lineRule="auto"/>
              <w:rPr>
                <w:lang w:eastAsia="zh-CN"/>
              </w:rPr>
            </w:pPr>
            <w:r>
              <w:rPr>
                <w:color w:val="1F2937"/>
                <w:sz w:val="20"/>
                <w:lang w:eastAsia="zh-CN"/>
              </w:rPr>
              <w:t xml:space="preserve">B </w:t>
            </w:r>
            <w:r>
              <w:rPr>
                <w:color w:val="1F2937"/>
                <w:sz w:val="20"/>
                <w:lang w:eastAsia="zh-CN"/>
              </w:rPr>
              <w:t>先让</w:t>
            </w:r>
            <w:r>
              <w:rPr>
                <w:color w:val="1F2937"/>
                <w:sz w:val="20"/>
                <w:lang w:eastAsia="zh-CN"/>
              </w:rPr>
              <w:t xml:space="preserve"> </w:t>
            </w:r>
            <w:proofErr w:type="spellStart"/>
            <w:r>
              <w:rPr>
                <w:color w:val="1F2937"/>
                <w:sz w:val="20"/>
                <w:lang w:eastAsia="zh-CN"/>
              </w:rPr>
              <w:t>MathModelAgent</w:t>
            </w:r>
            <w:proofErr w:type="spellEnd"/>
            <w:r>
              <w:rPr>
                <w:color w:val="1F2937"/>
                <w:sz w:val="20"/>
                <w:lang w:eastAsia="zh-CN"/>
              </w:rPr>
              <w:t xml:space="preserve"> </w:t>
            </w:r>
            <w:r>
              <w:rPr>
                <w:color w:val="1F2937"/>
                <w:sz w:val="20"/>
                <w:lang w:eastAsia="zh-CN"/>
              </w:rPr>
              <w:t>快速探路；</w:t>
            </w:r>
            <w:r>
              <w:rPr>
                <w:color w:val="1F2937"/>
                <w:sz w:val="20"/>
                <w:lang w:eastAsia="zh-CN"/>
              </w:rPr>
              <w:t xml:space="preserve">A </w:t>
            </w:r>
            <w:r>
              <w:rPr>
                <w:color w:val="1F2937"/>
                <w:sz w:val="20"/>
                <w:lang w:eastAsia="zh-CN"/>
              </w:rPr>
              <w:t>独立建立主模型并用</w:t>
            </w:r>
            <w:r>
              <w:rPr>
                <w:color w:val="1F2937"/>
                <w:sz w:val="20"/>
                <w:lang w:eastAsia="zh-CN"/>
              </w:rPr>
              <w:t xml:space="preserve"> Codex </w:t>
            </w:r>
            <w:r>
              <w:rPr>
                <w:color w:val="1F2937"/>
                <w:sz w:val="20"/>
                <w:lang w:eastAsia="zh-CN"/>
              </w:rPr>
              <w:t>实现；</w:t>
            </w:r>
            <w:r>
              <w:rPr>
                <w:color w:val="1F2937"/>
                <w:sz w:val="20"/>
                <w:lang w:eastAsia="zh-CN"/>
              </w:rPr>
              <w:t xml:space="preserve">A/B </w:t>
            </w:r>
            <w:r>
              <w:rPr>
                <w:color w:val="1F2937"/>
                <w:sz w:val="20"/>
                <w:lang w:eastAsia="zh-CN"/>
              </w:rPr>
              <w:t>对每一</w:t>
            </w:r>
            <w:proofErr w:type="gramStart"/>
            <w:r>
              <w:rPr>
                <w:color w:val="1F2937"/>
                <w:sz w:val="20"/>
                <w:lang w:eastAsia="zh-CN"/>
              </w:rPr>
              <w:t>问反复</w:t>
            </w:r>
            <w:proofErr w:type="gramEnd"/>
            <w:r>
              <w:rPr>
                <w:color w:val="1F2937"/>
                <w:sz w:val="20"/>
                <w:lang w:eastAsia="zh-CN"/>
              </w:rPr>
              <w:t>测试、复现和优化，形成唯一正式版本；</w:t>
            </w:r>
            <w:r>
              <w:rPr>
                <w:color w:val="1F2937"/>
                <w:sz w:val="20"/>
                <w:lang w:eastAsia="zh-CN"/>
              </w:rPr>
              <w:t xml:space="preserve">C </w:t>
            </w:r>
            <w:proofErr w:type="gramStart"/>
            <w:r>
              <w:rPr>
                <w:color w:val="1F2937"/>
                <w:sz w:val="20"/>
                <w:lang w:eastAsia="zh-CN"/>
              </w:rPr>
              <w:t>不等全题结束</w:t>
            </w:r>
            <w:proofErr w:type="gramEnd"/>
            <w:r>
              <w:rPr>
                <w:color w:val="1F2937"/>
                <w:sz w:val="20"/>
                <w:lang w:eastAsia="zh-CN"/>
              </w:rPr>
              <w:t>，而是把每个已经验证的结果同步写入</w:t>
            </w:r>
            <w:r>
              <w:rPr>
                <w:color w:val="1F2937"/>
                <w:sz w:val="20"/>
                <w:lang w:eastAsia="zh-CN"/>
              </w:rPr>
              <w:t xml:space="preserve"> LaTeX</w:t>
            </w:r>
            <w:r>
              <w:rPr>
                <w:color w:val="1F2937"/>
                <w:sz w:val="20"/>
                <w:lang w:eastAsia="zh-CN"/>
              </w:rPr>
              <w:t>，最后三人一起完成总验收。</w:t>
            </w:r>
          </w:p>
        </w:tc>
      </w:tr>
    </w:tbl>
    <w:p w14:paraId="013478B3" w14:textId="77777777" w:rsidR="00FE55AB" w:rsidRDefault="00FE55AB">
      <w:pPr>
        <w:spacing w:after="0"/>
        <w:rPr>
          <w:lang w:eastAsia="zh-CN"/>
        </w:rPr>
      </w:pPr>
    </w:p>
    <w:p w14:paraId="5507095F" w14:textId="77777777" w:rsidR="00FE55AB" w:rsidRDefault="00FE55AB">
      <w:pPr>
        <w:rPr>
          <w:lang w:eastAsia="zh-CN"/>
        </w:rPr>
      </w:pPr>
    </w:p>
    <w:p w14:paraId="09FF7103" w14:textId="77777777" w:rsidR="00FE55AB" w:rsidRDefault="007F7AD1">
      <w:pPr>
        <w:jc w:val="center"/>
        <w:rPr>
          <w:lang w:eastAsia="zh-CN"/>
        </w:rPr>
      </w:pPr>
      <w:r>
        <w:rPr>
          <w:b/>
          <w:color w:val="1F2937"/>
          <w:sz w:val="22"/>
          <w:lang w:eastAsia="zh-CN"/>
        </w:rPr>
        <w:t>目标：让</w:t>
      </w:r>
      <w:r>
        <w:rPr>
          <w:b/>
          <w:color w:val="1F2937"/>
          <w:sz w:val="22"/>
          <w:lang w:eastAsia="zh-CN"/>
        </w:rPr>
        <w:t xml:space="preserve"> AI </w:t>
      </w:r>
      <w:r>
        <w:rPr>
          <w:b/>
          <w:color w:val="1F2937"/>
          <w:sz w:val="22"/>
          <w:lang w:eastAsia="zh-CN"/>
        </w:rPr>
        <w:t>承担大量执行工作，但让最终模型、结果和论文始终处于人工可解释、可复现、可核对的状态。</w:t>
      </w:r>
    </w:p>
    <w:p w14:paraId="279F2375" w14:textId="77777777" w:rsidR="00FE55AB" w:rsidRDefault="007F7AD1">
      <w:pPr>
        <w:rPr>
          <w:lang w:eastAsia="zh-CN"/>
        </w:rPr>
      </w:pPr>
      <w:r>
        <w:rPr>
          <w:lang w:eastAsia="zh-CN"/>
        </w:rPr>
        <w:br w:type="page"/>
      </w:r>
    </w:p>
    <w:p w14:paraId="1F200F28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lastRenderedPageBreak/>
        <w:t xml:space="preserve">1.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先统一</w:t>
      </w:r>
      <w:proofErr w:type="gramStart"/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一个</w:t>
      </w:r>
      <w:proofErr w:type="gramEnd"/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共识：不是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“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三个人各做一块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”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，而是一条持续收敛的流水线</w:t>
      </w:r>
    </w:p>
    <w:p w14:paraId="2BF2283B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>传统数模分工通常是</w:t>
      </w:r>
      <w:r>
        <w:rPr>
          <w:color w:val="1F2937"/>
          <w:lang w:eastAsia="zh-CN"/>
        </w:rPr>
        <w:t>“</w:t>
      </w:r>
      <w:r>
        <w:rPr>
          <w:color w:val="1F2937"/>
          <w:lang w:eastAsia="zh-CN"/>
        </w:rPr>
        <w:t>一个人建模、一个人编程、一个人写论文</w:t>
      </w:r>
      <w:r>
        <w:rPr>
          <w:color w:val="1F2937"/>
          <w:lang w:eastAsia="zh-CN"/>
        </w:rPr>
        <w:t>”</w:t>
      </w:r>
      <w:r>
        <w:rPr>
          <w:color w:val="1F2937"/>
          <w:lang w:eastAsia="zh-CN"/>
        </w:rPr>
        <w:t>。在</w:t>
      </w:r>
      <w:r>
        <w:rPr>
          <w:color w:val="1F2937"/>
          <w:lang w:eastAsia="zh-CN"/>
        </w:rPr>
        <w:t xml:space="preserve"> Codex </w:t>
      </w:r>
      <w:r>
        <w:rPr>
          <w:color w:val="1F2937"/>
          <w:lang w:eastAsia="zh-CN"/>
        </w:rPr>
        <w:t>和</w:t>
      </w:r>
      <w:r>
        <w:rPr>
          <w:color w:val="1F2937"/>
          <w:lang w:eastAsia="zh-CN"/>
        </w:rPr>
        <w:t xml:space="preserve"> </w:t>
      </w:r>
      <w:proofErr w:type="spellStart"/>
      <w:r>
        <w:rPr>
          <w:color w:val="1F2937"/>
          <w:lang w:eastAsia="zh-CN"/>
        </w:rPr>
        <w:t>MathModelAgent</w:t>
      </w:r>
      <w:proofErr w:type="spellEnd"/>
      <w:r>
        <w:rPr>
          <w:color w:val="1F2937"/>
          <w:lang w:eastAsia="zh-CN"/>
        </w:rPr>
        <w:t xml:space="preserve"> </w:t>
      </w:r>
      <w:r>
        <w:rPr>
          <w:color w:val="1F2937"/>
          <w:lang w:eastAsia="zh-CN"/>
        </w:rPr>
        <w:t>都能同时参与建模、编码、画图和写作的情况下，这种分法已经不够合适。我们更适合把三个人安排成三个不同功能：</w:t>
      </w:r>
      <w:r>
        <w:rPr>
          <w:color w:val="1F2937"/>
          <w:lang w:eastAsia="zh-CN"/>
        </w:rPr>
        <w:t xml:space="preserve">A </w:t>
      </w:r>
      <w:r>
        <w:rPr>
          <w:color w:val="1F2937"/>
          <w:lang w:eastAsia="zh-CN"/>
        </w:rPr>
        <w:t>负责建立最终可信解，</w:t>
      </w:r>
      <w:r>
        <w:rPr>
          <w:color w:val="1F2937"/>
          <w:lang w:eastAsia="zh-CN"/>
        </w:rPr>
        <w:t xml:space="preserve">B </w:t>
      </w:r>
      <w:r>
        <w:rPr>
          <w:color w:val="1F2937"/>
          <w:lang w:eastAsia="zh-CN"/>
        </w:rPr>
        <w:t>负责快速探索和后续证伪，</w:t>
      </w:r>
      <w:r>
        <w:rPr>
          <w:color w:val="1F2937"/>
          <w:lang w:eastAsia="zh-CN"/>
        </w:rPr>
        <w:t xml:space="preserve">C </w:t>
      </w:r>
      <w:r>
        <w:rPr>
          <w:color w:val="1F2937"/>
          <w:lang w:eastAsia="zh-CN"/>
        </w:rPr>
        <w:t>负责把已经验证的成果稳定地写成论文。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4"/>
      </w:tblGrid>
      <w:tr w:rsidR="00FE55AB" w14:paraId="0548FD5D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EAF5F0"/>
              <w:left w:val="single" w:sz="18" w:space="0" w:color="2F6F58"/>
              <w:bottom w:val="single" w:sz="4" w:space="0" w:color="EAF5F0"/>
              <w:right w:val="single" w:sz="4" w:space="0" w:color="EAF5F0"/>
            </w:tcBorders>
            <w:shd w:val="clear" w:color="auto" w:fill="EAF5F0"/>
            <w:vAlign w:val="center"/>
          </w:tcPr>
          <w:p w14:paraId="03FE29D7" w14:textId="77777777" w:rsidR="00FE55AB" w:rsidRDefault="007F7AD1">
            <w:pPr>
              <w:spacing w:before="80" w:after="60" w:line="300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2F6F58"/>
                <w:lang w:eastAsia="zh-CN"/>
              </w:rPr>
              <w:t>核心原则</w:t>
            </w:r>
          </w:p>
          <w:p w14:paraId="4897DEBE" w14:textId="77777777" w:rsidR="00FE55AB" w:rsidRDefault="007F7AD1">
            <w:pPr>
              <w:spacing w:after="80" w:line="317" w:lineRule="auto"/>
              <w:rPr>
                <w:lang w:eastAsia="zh-CN"/>
              </w:rPr>
            </w:pPr>
            <w:proofErr w:type="spellStart"/>
            <w:r>
              <w:rPr>
                <w:color w:val="1F2937"/>
                <w:sz w:val="20"/>
                <w:lang w:eastAsia="zh-CN"/>
              </w:rPr>
              <w:t>MathModelAgent</w:t>
            </w:r>
            <w:proofErr w:type="spellEnd"/>
            <w:r>
              <w:rPr>
                <w:color w:val="1F2937"/>
                <w:sz w:val="20"/>
                <w:lang w:eastAsia="zh-CN"/>
              </w:rPr>
              <w:t xml:space="preserve"> </w:t>
            </w:r>
            <w:r>
              <w:rPr>
                <w:color w:val="1F2937"/>
                <w:sz w:val="20"/>
                <w:lang w:eastAsia="zh-CN"/>
              </w:rPr>
              <w:t>的结果是候选方案，不是标准答案；</w:t>
            </w:r>
            <w:r>
              <w:rPr>
                <w:color w:val="1F2937"/>
                <w:sz w:val="20"/>
                <w:lang w:eastAsia="zh-CN"/>
              </w:rPr>
              <w:t xml:space="preserve">Codex </w:t>
            </w:r>
            <w:r>
              <w:rPr>
                <w:color w:val="1F2937"/>
                <w:sz w:val="20"/>
                <w:lang w:eastAsia="zh-CN"/>
              </w:rPr>
              <w:t>写出的代码也不是天然正确。任何进入最终论文的模型、数值和图表，都必须经过至少一次独立复核，并且能追溯到正式代码和正式结果文件。</w:t>
            </w:r>
          </w:p>
        </w:tc>
      </w:tr>
    </w:tbl>
    <w:p w14:paraId="5C2C8032" w14:textId="77777777" w:rsidR="00FE55AB" w:rsidRDefault="00FE55AB">
      <w:pPr>
        <w:spacing w:after="0"/>
        <w:rPr>
          <w:lang w:eastAsia="zh-CN"/>
        </w:rPr>
      </w:pPr>
    </w:p>
    <w:p w14:paraId="323EECD6" w14:textId="77777777" w:rsidR="00FE55AB" w:rsidRDefault="007F7AD1">
      <w:pPr>
        <w:keepNext/>
        <w:spacing w:before="140" w:after="80" w:line="240" w:lineRule="auto"/>
      </w:pPr>
      <w:r>
        <w:rPr>
          <w:rFonts w:ascii="Noto Sans CJK SC" w:eastAsia="Noto Sans CJK SC" w:hAnsi="Noto Sans CJK SC"/>
          <w:b/>
          <w:color w:val="2D5F8B"/>
          <w:sz w:val="24"/>
        </w:rPr>
        <w:t xml:space="preserve">1.1 </w:t>
      </w:r>
      <w:proofErr w:type="spellStart"/>
      <w:r>
        <w:rPr>
          <w:rFonts w:ascii="Noto Sans CJK SC" w:eastAsia="Noto Sans CJK SC" w:hAnsi="Noto Sans CJK SC"/>
          <w:b/>
          <w:color w:val="2D5F8B"/>
          <w:sz w:val="24"/>
        </w:rPr>
        <w:t>整体关系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FE55AB" w14:paraId="1CDAE044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8FA"/>
          </w:tcPr>
          <w:p w14:paraId="33108C15" w14:textId="77777777" w:rsidR="00FE55AB" w:rsidRDefault="007F7AD1">
            <w:pPr>
              <w:spacing w:before="60" w:after="60"/>
            </w:pP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题目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+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官方附件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├── B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MathModelAgent →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快速探索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/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初版全题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/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风险清单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└── A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：独立分析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+ Codex →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主模型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/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主代码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/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正式结果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                 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   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                 A / B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对撞验证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                      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               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唯一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FINAL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版本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                      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         C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AI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辅助写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LaTeX +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人工审稿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                      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         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最终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PDF +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支撑材料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+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总验收</w:t>
            </w:r>
          </w:p>
        </w:tc>
      </w:tr>
    </w:tbl>
    <w:p w14:paraId="13DA53FE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</w:pPr>
      <w:r>
        <w:rPr>
          <w:rFonts w:ascii="Noto Sans CJK SC" w:eastAsia="Noto Sans CJK SC" w:hAnsi="Noto Sans CJK SC"/>
          <w:b/>
          <w:color w:val="19324D"/>
          <w:sz w:val="30"/>
        </w:rPr>
        <w:t xml:space="preserve">2. </w:t>
      </w:r>
      <w:r>
        <w:rPr>
          <w:rFonts w:ascii="Noto Sans CJK SC" w:eastAsia="Noto Sans CJK SC" w:hAnsi="Noto Sans CJK SC"/>
          <w:b/>
          <w:color w:val="19324D"/>
          <w:sz w:val="30"/>
        </w:rPr>
        <w:t>三个人分别负责什么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7"/>
        <w:gridCol w:w="2265"/>
        <w:gridCol w:w="2265"/>
      </w:tblGrid>
      <w:tr w:rsidR="00FE55AB" w14:paraId="3A0C00DA" w14:textId="77777777">
        <w:trPr>
          <w:cantSplit/>
          <w:tblHeader/>
          <w:jc w:val="center"/>
        </w:trPr>
        <w:tc>
          <w:tcPr>
            <w:tcW w:w="2268" w:type="dxa"/>
            <w:shd w:val="clear" w:color="auto" w:fill="19324D"/>
          </w:tcPr>
          <w:p w14:paraId="39D4EF19" w14:textId="77777777" w:rsidR="00FE55AB" w:rsidRDefault="007F7AD1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9"/>
              </w:rPr>
              <w:t>角色</w:t>
            </w:r>
          </w:p>
        </w:tc>
        <w:tc>
          <w:tcPr>
            <w:tcW w:w="2268" w:type="dxa"/>
            <w:shd w:val="clear" w:color="auto" w:fill="19324D"/>
          </w:tcPr>
          <w:p w14:paraId="38E551EC" w14:textId="50D3DC12" w:rsidR="00FE55AB" w:rsidRDefault="007F7AD1">
            <w:pPr>
              <w:jc w:val="center"/>
            </w:pPr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9"/>
              </w:rPr>
              <w:t>主要</w:t>
            </w:r>
            <w:proofErr w:type="spellEnd"/>
            <w:r w:rsidR="006E0837">
              <w:rPr>
                <w:rFonts w:ascii="宋体" w:eastAsia="宋体" w:hAnsi="宋体" w:cs="宋体" w:hint="eastAsia"/>
                <w:b/>
                <w:color w:val="FFFFFF"/>
                <w:sz w:val="19"/>
                <w:lang w:eastAsia="zh-CN"/>
              </w:rPr>
              <w:t>使用</w:t>
            </w:r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9"/>
              </w:rPr>
              <w:t>工具</w:t>
            </w:r>
            <w:proofErr w:type="spellEnd"/>
          </w:p>
        </w:tc>
        <w:tc>
          <w:tcPr>
            <w:tcW w:w="2268" w:type="dxa"/>
            <w:shd w:val="clear" w:color="auto" w:fill="19324D"/>
          </w:tcPr>
          <w:p w14:paraId="50849B48" w14:textId="77777777" w:rsidR="00FE55AB" w:rsidRDefault="007F7AD1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9"/>
              </w:rPr>
              <w:t>前期任务</w:t>
            </w:r>
          </w:p>
        </w:tc>
        <w:tc>
          <w:tcPr>
            <w:tcW w:w="2268" w:type="dxa"/>
            <w:shd w:val="clear" w:color="auto" w:fill="19324D"/>
          </w:tcPr>
          <w:p w14:paraId="0A45FD1D" w14:textId="77777777" w:rsidR="00FE55AB" w:rsidRDefault="007F7AD1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9"/>
              </w:rPr>
              <w:t>中后期任务</w:t>
            </w:r>
          </w:p>
        </w:tc>
      </w:tr>
      <w:tr w:rsidR="00FE55AB" w14:paraId="4AC9B20A" w14:textId="77777777">
        <w:trPr>
          <w:cantSplit/>
          <w:jc w:val="center"/>
        </w:trPr>
        <w:tc>
          <w:tcPr>
            <w:tcW w:w="2268" w:type="dxa"/>
            <w:shd w:val="clear" w:color="auto" w:fill="EAF2F8"/>
          </w:tcPr>
          <w:p w14:paraId="79897153" w14:textId="667CA5C9" w:rsidR="00FE55AB" w:rsidRDefault="007F7AD1">
            <w:pPr>
              <w:spacing w:after="40" w:line="300" w:lineRule="auto"/>
            </w:pPr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A</w:t>
            </w:r>
            <w:r w:rsidR="006E0837">
              <w:rPr>
                <w:rFonts w:ascii="宋体" w:eastAsia="宋体" w:hAnsi="宋体" w:cs="宋体" w:hint="eastAsia"/>
                <w:b/>
                <w:color w:val="19324D"/>
                <w:sz w:val="18"/>
                <w:lang w:eastAsia="zh-CN"/>
              </w:rPr>
              <w:t>：张晋溥</w:t>
            </w:r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br/>
            </w:r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主建模</w:t>
            </w:r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/</w:t>
            </w:r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主编程</w:t>
            </w:r>
          </w:p>
        </w:tc>
        <w:tc>
          <w:tcPr>
            <w:tcW w:w="2268" w:type="dxa"/>
          </w:tcPr>
          <w:p w14:paraId="28CD7DF5" w14:textId="2EBCAB85" w:rsidR="00FE55AB" w:rsidRDefault="007F7AD1">
            <w:pPr>
              <w:spacing w:after="40" w:line="300" w:lineRule="auto"/>
            </w:pPr>
            <w:r>
              <w:rPr>
                <w:color w:val="1F2937"/>
                <w:sz w:val="18"/>
              </w:rPr>
              <w:t xml:space="preserve">Codex </w:t>
            </w:r>
            <w:r>
              <w:rPr>
                <w:color w:val="1F2937"/>
                <w:sz w:val="18"/>
              </w:rPr>
              <w:br/>
              <w:t>VS Code</w:t>
            </w:r>
            <w:r>
              <w:rPr>
                <w:color w:val="1F2937"/>
                <w:sz w:val="18"/>
              </w:rPr>
              <w:br/>
              <w:t>Python</w:t>
            </w:r>
            <w:r>
              <w:rPr>
                <w:color w:val="1F2937"/>
                <w:sz w:val="18"/>
              </w:rPr>
              <w:br/>
              <w:t>ChatGPT</w:t>
            </w:r>
          </w:p>
        </w:tc>
        <w:tc>
          <w:tcPr>
            <w:tcW w:w="2268" w:type="dxa"/>
          </w:tcPr>
          <w:p w14:paraId="6E65DCC5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proofErr w:type="gramStart"/>
            <w:r>
              <w:rPr>
                <w:color w:val="1F2937"/>
                <w:sz w:val="18"/>
                <w:lang w:eastAsia="zh-CN"/>
              </w:rPr>
              <w:t>独立读</w:t>
            </w:r>
            <w:proofErr w:type="gramEnd"/>
            <w:r>
              <w:rPr>
                <w:color w:val="1F2937"/>
                <w:sz w:val="18"/>
                <w:lang w:eastAsia="zh-CN"/>
              </w:rPr>
              <w:t>题、拆题；确定变量、假设、目标、约束与候选算法；先形成自己的模型路线。</w:t>
            </w:r>
          </w:p>
        </w:tc>
        <w:tc>
          <w:tcPr>
            <w:tcW w:w="2268" w:type="dxa"/>
          </w:tcPr>
          <w:p w14:paraId="54D35751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proofErr w:type="gramStart"/>
            <w:r>
              <w:rPr>
                <w:color w:val="1F2937"/>
                <w:sz w:val="18"/>
                <w:lang w:eastAsia="zh-CN"/>
              </w:rPr>
              <w:t>逐问完成</w:t>
            </w:r>
            <w:proofErr w:type="gramEnd"/>
            <w:r>
              <w:rPr>
                <w:color w:val="1F2937"/>
                <w:sz w:val="18"/>
                <w:lang w:eastAsia="zh-CN"/>
              </w:rPr>
              <w:t>正式代码和结果；与</w:t>
            </w:r>
            <w:r>
              <w:rPr>
                <w:color w:val="1F2937"/>
                <w:sz w:val="18"/>
                <w:lang w:eastAsia="zh-CN"/>
              </w:rPr>
              <w:t xml:space="preserve"> B </w:t>
            </w:r>
            <w:r>
              <w:rPr>
                <w:color w:val="1F2937"/>
                <w:sz w:val="18"/>
                <w:lang w:eastAsia="zh-CN"/>
              </w:rPr>
              <w:t>比较方案；吸收更优思路；负责最终技术版本与可复现运行。</w:t>
            </w:r>
          </w:p>
        </w:tc>
      </w:tr>
      <w:tr w:rsidR="00FE55AB" w14:paraId="3171CF3D" w14:textId="77777777">
        <w:trPr>
          <w:cantSplit/>
          <w:jc w:val="center"/>
        </w:trPr>
        <w:tc>
          <w:tcPr>
            <w:tcW w:w="2268" w:type="dxa"/>
            <w:shd w:val="clear" w:color="auto" w:fill="EAF2F8"/>
          </w:tcPr>
          <w:p w14:paraId="36C00DE3" w14:textId="5FC32A07" w:rsidR="00FE55AB" w:rsidRDefault="007F7AD1">
            <w:pPr>
              <w:spacing w:after="40" w:line="300" w:lineRule="auto"/>
            </w:pPr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B</w:t>
            </w:r>
            <w:r w:rsidR="006E0837">
              <w:rPr>
                <w:rFonts w:ascii="宋体" w:eastAsia="宋体" w:hAnsi="宋体" w:cs="宋体" w:hint="eastAsia"/>
                <w:b/>
                <w:color w:val="19324D"/>
                <w:sz w:val="18"/>
                <w:lang w:eastAsia="zh-CN"/>
              </w:rPr>
              <w:t>：</w:t>
            </w:r>
            <w:proofErr w:type="gramStart"/>
            <w:r w:rsidR="006E0837">
              <w:rPr>
                <w:rFonts w:ascii="宋体" w:eastAsia="宋体" w:hAnsi="宋体" w:cs="宋体" w:hint="eastAsia"/>
                <w:b/>
                <w:color w:val="19324D"/>
                <w:sz w:val="18"/>
                <w:lang w:eastAsia="zh-CN"/>
              </w:rPr>
              <w:t>孙孟</w:t>
            </w:r>
            <w:proofErr w:type="gramEnd"/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Agent</w:t>
            </w:r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探索</w:t>
            </w:r>
            <w:proofErr w:type="spellEnd"/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/</w:t>
            </w:r>
            <w:proofErr w:type="spellStart"/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复核</w:t>
            </w:r>
            <w:proofErr w:type="spellEnd"/>
          </w:p>
        </w:tc>
        <w:tc>
          <w:tcPr>
            <w:tcW w:w="2268" w:type="dxa"/>
          </w:tcPr>
          <w:p w14:paraId="00E198A8" w14:textId="77777777" w:rsidR="00FE55AB" w:rsidRDefault="007F7AD1">
            <w:pPr>
              <w:spacing w:after="40" w:line="300" w:lineRule="auto"/>
            </w:pPr>
            <w:r>
              <w:rPr>
                <w:color w:val="1F2937"/>
                <w:sz w:val="18"/>
              </w:rPr>
              <w:t>MathModelAgent</w:t>
            </w:r>
            <w:r>
              <w:rPr>
                <w:color w:val="1F2937"/>
                <w:sz w:val="18"/>
              </w:rPr>
              <w:br/>
            </w:r>
            <w:r>
              <w:rPr>
                <w:color w:val="1F2937"/>
                <w:sz w:val="18"/>
              </w:rPr>
              <w:t>必要时独立脚本</w:t>
            </w:r>
            <w:r>
              <w:rPr>
                <w:color w:val="1F2937"/>
                <w:sz w:val="18"/>
              </w:rPr>
              <w:t>/AI</w:t>
            </w:r>
          </w:p>
        </w:tc>
        <w:tc>
          <w:tcPr>
            <w:tcW w:w="2268" w:type="dxa"/>
          </w:tcPr>
          <w:p w14:paraId="69AA1AAD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拿题后优先跑一遍全题，快速获得候选思路、数据问题、潜在坑、初步模型和初步结果。</w:t>
            </w:r>
          </w:p>
        </w:tc>
        <w:tc>
          <w:tcPr>
            <w:tcW w:w="2268" w:type="dxa"/>
          </w:tcPr>
          <w:p w14:paraId="3DCE6126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从</w:t>
            </w:r>
            <w:r>
              <w:rPr>
                <w:color w:val="1F2937"/>
                <w:sz w:val="18"/>
                <w:lang w:eastAsia="zh-CN"/>
              </w:rPr>
              <w:t>“</w:t>
            </w:r>
            <w:r>
              <w:rPr>
                <w:color w:val="1F2937"/>
                <w:sz w:val="18"/>
                <w:lang w:eastAsia="zh-CN"/>
              </w:rPr>
              <w:t>侦察员</w:t>
            </w:r>
            <w:r>
              <w:rPr>
                <w:color w:val="1F2937"/>
                <w:sz w:val="18"/>
                <w:lang w:eastAsia="zh-CN"/>
              </w:rPr>
              <w:t>”</w:t>
            </w:r>
            <w:r>
              <w:rPr>
                <w:color w:val="1F2937"/>
                <w:sz w:val="18"/>
                <w:lang w:eastAsia="zh-CN"/>
              </w:rPr>
              <w:t>切换为</w:t>
            </w:r>
            <w:r>
              <w:rPr>
                <w:color w:val="1F2937"/>
                <w:sz w:val="18"/>
                <w:lang w:eastAsia="zh-CN"/>
              </w:rPr>
              <w:t>“</w:t>
            </w:r>
            <w:r>
              <w:rPr>
                <w:color w:val="1F2937"/>
                <w:sz w:val="18"/>
                <w:lang w:eastAsia="zh-CN"/>
              </w:rPr>
              <w:t>红队</w:t>
            </w:r>
            <w:r>
              <w:rPr>
                <w:color w:val="1F2937"/>
                <w:sz w:val="18"/>
                <w:lang w:eastAsia="zh-CN"/>
              </w:rPr>
              <w:t>”</w:t>
            </w:r>
            <w:r>
              <w:rPr>
                <w:color w:val="1F2937"/>
                <w:sz w:val="18"/>
                <w:lang w:eastAsia="zh-CN"/>
              </w:rPr>
              <w:t>：专门找</w:t>
            </w:r>
            <w:r>
              <w:rPr>
                <w:color w:val="1F2937"/>
                <w:sz w:val="18"/>
                <w:lang w:eastAsia="zh-CN"/>
              </w:rPr>
              <w:t xml:space="preserve"> A </w:t>
            </w:r>
            <w:r>
              <w:rPr>
                <w:color w:val="1F2937"/>
                <w:sz w:val="18"/>
                <w:lang w:eastAsia="zh-CN"/>
              </w:rPr>
              <w:t>的漏洞、漏约束、数值不稳、边界问题，并独立复现关键结果。</w:t>
            </w:r>
          </w:p>
        </w:tc>
      </w:tr>
      <w:tr w:rsidR="00FE55AB" w14:paraId="49A22B5D" w14:textId="77777777">
        <w:trPr>
          <w:cantSplit/>
          <w:jc w:val="center"/>
        </w:trPr>
        <w:tc>
          <w:tcPr>
            <w:tcW w:w="2268" w:type="dxa"/>
            <w:shd w:val="clear" w:color="auto" w:fill="EAF2F8"/>
          </w:tcPr>
          <w:p w14:paraId="7628283B" w14:textId="39CCC9F2" w:rsidR="00FE55AB" w:rsidRDefault="007F7AD1">
            <w:pPr>
              <w:spacing w:after="40" w:line="300" w:lineRule="auto"/>
            </w:pPr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C</w:t>
            </w:r>
            <w:r w:rsidR="006E0837">
              <w:rPr>
                <w:rFonts w:ascii="Noto Sans CJK SC" w:eastAsia="Noto Sans CJK SC" w:hAnsi="Noto Sans CJK SC"/>
                <w:b/>
                <w:color w:val="19324D"/>
                <w:sz w:val="18"/>
              </w:rPr>
              <w:t>:</w:t>
            </w:r>
            <w:r w:rsidR="006E0837">
              <w:rPr>
                <w:rFonts w:ascii="宋体" w:eastAsia="宋体" w:hAnsi="宋体" w:cs="宋体" w:hint="eastAsia"/>
                <w:b/>
                <w:color w:val="19324D"/>
                <w:sz w:val="18"/>
                <w:lang w:eastAsia="zh-CN"/>
              </w:rPr>
              <w:t>徐亚美</w:t>
            </w:r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论文</w:t>
            </w:r>
            <w:proofErr w:type="spellEnd"/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/</w:t>
            </w:r>
            <w:proofErr w:type="spellStart"/>
            <w:r>
              <w:rPr>
                <w:rFonts w:ascii="Noto Sans CJK SC" w:eastAsia="Noto Sans CJK SC" w:hAnsi="Noto Sans CJK SC"/>
                <w:b/>
                <w:color w:val="19324D"/>
                <w:sz w:val="18"/>
              </w:rPr>
              <w:t>排版</w:t>
            </w:r>
            <w:proofErr w:type="spellEnd"/>
          </w:p>
        </w:tc>
        <w:tc>
          <w:tcPr>
            <w:tcW w:w="2268" w:type="dxa"/>
          </w:tcPr>
          <w:p w14:paraId="7D9C4DCD" w14:textId="77777777" w:rsidR="00FE55AB" w:rsidRDefault="007F7AD1">
            <w:pPr>
              <w:spacing w:after="40" w:line="300" w:lineRule="auto"/>
            </w:pPr>
            <w:r>
              <w:rPr>
                <w:color w:val="1F2937"/>
                <w:sz w:val="18"/>
              </w:rPr>
              <w:t>MacBook</w:t>
            </w:r>
            <w:r>
              <w:rPr>
                <w:color w:val="1F2937"/>
                <w:sz w:val="18"/>
              </w:rPr>
              <w:br/>
              <w:t>LaTeX / XeLaTeX</w:t>
            </w:r>
            <w:r>
              <w:rPr>
                <w:color w:val="1F2937"/>
                <w:sz w:val="18"/>
              </w:rPr>
              <w:br/>
              <w:t xml:space="preserve">AI </w:t>
            </w:r>
            <w:r>
              <w:rPr>
                <w:color w:val="1F2937"/>
                <w:sz w:val="18"/>
              </w:rPr>
              <w:t>辅助写作</w:t>
            </w:r>
          </w:p>
        </w:tc>
        <w:tc>
          <w:tcPr>
            <w:tcW w:w="2268" w:type="dxa"/>
          </w:tcPr>
          <w:p w14:paraId="7061A0BD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赛题确定后立即搭论文工程、章节骨架、图表目录、符号表框架和结果接口，不等待</w:t>
            </w:r>
            <w:r>
              <w:rPr>
                <w:color w:val="1F2937"/>
                <w:sz w:val="18"/>
                <w:lang w:eastAsia="zh-CN"/>
              </w:rPr>
              <w:t xml:space="preserve"> A/B </w:t>
            </w:r>
            <w:r>
              <w:rPr>
                <w:color w:val="1F2937"/>
                <w:sz w:val="18"/>
                <w:lang w:eastAsia="zh-CN"/>
              </w:rPr>
              <w:t>全部做完。</w:t>
            </w:r>
          </w:p>
        </w:tc>
        <w:tc>
          <w:tcPr>
            <w:tcW w:w="2268" w:type="dxa"/>
          </w:tcPr>
          <w:p w14:paraId="6C6068D2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每</w:t>
            </w:r>
            <w:proofErr w:type="gramStart"/>
            <w:r>
              <w:rPr>
                <w:color w:val="1F2937"/>
                <w:sz w:val="18"/>
                <w:lang w:eastAsia="zh-CN"/>
              </w:rPr>
              <w:t>问收到</w:t>
            </w:r>
            <w:proofErr w:type="gramEnd"/>
            <w:r>
              <w:rPr>
                <w:color w:val="1F2937"/>
                <w:sz w:val="18"/>
                <w:lang w:eastAsia="zh-CN"/>
              </w:rPr>
              <w:t xml:space="preserve"> FINAL </w:t>
            </w:r>
            <w:r>
              <w:rPr>
                <w:color w:val="1F2937"/>
                <w:sz w:val="18"/>
                <w:lang w:eastAsia="zh-CN"/>
              </w:rPr>
              <w:t>材料即写入论文；负责表达、结构、图表、公式、引用、</w:t>
            </w:r>
            <w:r>
              <w:rPr>
                <w:color w:val="1F2937"/>
                <w:sz w:val="18"/>
                <w:lang w:eastAsia="zh-CN"/>
              </w:rPr>
              <w:t xml:space="preserve">AI </w:t>
            </w:r>
            <w:r>
              <w:rPr>
                <w:color w:val="1F2937"/>
                <w:sz w:val="18"/>
                <w:lang w:eastAsia="zh-CN"/>
              </w:rPr>
              <w:t>使用记录汇总与最终</w:t>
            </w:r>
            <w:r>
              <w:rPr>
                <w:color w:val="1F2937"/>
                <w:sz w:val="18"/>
                <w:lang w:eastAsia="zh-CN"/>
              </w:rPr>
              <w:t xml:space="preserve"> PDF</w:t>
            </w:r>
            <w:r>
              <w:rPr>
                <w:color w:val="1F2937"/>
                <w:sz w:val="18"/>
                <w:lang w:eastAsia="zh-CN"/>
              </w:rPr>
              <w:t>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4"/>
      </w:tblGrid>
      <w:tr w:rsidR="00FE55AB" w14:paraId="64CAFEC5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FFF4E8"/>
              <w:left w:val="single" w:sz="18" w:space="0" w:color="A35D17"/>
              <w:bottom w:val="single" w:sz="4" w:space="0" w:color="FFF4E8"/>
              <w:right w:val="single" w:sz="4" w:space="0" w:color="FFF4E8"/>
            </w:tcBorders>
            <w:shd w:val="clear" w:color="auto" w:fill="FFF4E8"/>
            <w:vAlign w:val="center"/>
          </w:tcPr>
          <w:p w14:paraId="6D6657FD" w14:textId="77777777" w:rsidR="00FE55AB" w:rsidRDefault="007F7AD1">
            <w:pPr>
              <w:spacing w:before="80" w:after="60" w:line="300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A35D17"/>
                <w:lang w:eastAsia="zh-CN"/>
              </w:rPr>
              <w:lastRenderedPageBreak/>
              <w:t>谁有最终决定权？</w:t>
            </w:r>
          </w:p>
          <w:p w14:paraId="0A4A7083" w14:textId="77777777" w:rsidR="00FE55AB" w:rsidRDefault="007F7AD1">
            <w:pPr>
              <w:spacing w:after="80" w:line="317" w:lineRule="auto"/>
              <w:rPr>
                <w:lang w:eastAsia="zh-CN"/>
              </w:rPr>
            </w:pPr>
            <w:r>
              <w:rPr>
                <w:color w:val="1F2937"/>
                <w:sz w:val="20"/>
                <w:lang w:eastAsia="zh-CN"/>
              </w:rPr>
              <w:t xml:space="preserve">A </w:t>
            </w:r>
            <w:r>
              <w:rPr>
                <w:color w:val="1F2937"/>
                <w:sz w:val="20"/>
                <w:lang w:eastAsia="zh-CN"/>
              </w:rPr>
              <w:t>是技术主负责人，但最终模</w:t>
            </w:r>
            <w:r>
              <w:rPr>
                <w:color w:val="1F2937"/>
                <w:sz w:val="20"/>
                <w:lang w:eastAsia="zh-CN"/>
              </w:rPr>
              <w:t>型不能由</w:t>
            </w:r>
            <w:r>
              <w:rPr>
                <w:color w:val="1F2937"/>
                <w:sz w:val="20"/>
                <w:lang w:eastAsia="zh-CN"/>
              </w:rPr>
              <w:t xml:space="preserve"> A </w:t>
            </w:r>
            <w:r>
              <w:rPr>
                <w:color w:val="1F2937"/>
                <w:sz w:val="20"/>
                <w:lang w:eastAsia="zh-CN"/>
              </w:rPr>
              <w:t>单方面</w:t>
            </w:r>
            <w:r>
              <w:rPr>
                <w:color w:val="1F2937"/>
                <w:sz w:val="20"/>
                <w:lang w:eastAsia="zh-CN"/>
              </w:rPr>
              <w:t>“</w:t>
            </w:r>
            <w:r>
              <w:rPr>
                <w:color w:val="1F2937"/>
                <w:sz w:val="20"/>
                <w:lang w:eastAsia="zh-CN"/>
              </w:rPr>
              <w:t>拍板</w:t>
            </w:r>
            <w:r>
              <w:rPr>
                <w:color w:val="1F2937"/>
                <w:sz w:val="20"/>
                <w:lang w:eastAsia="zh-CN"/>
              </w:rPr>
              <w:t>”</w:t>
            </w:r>
            <w:r>
              <w:rPr>
                <w:color w:val="1F2937"/>
                <w:sz w:val="20"/>
                <w:lang w:eastAsia="zh-CN"/>
              </w:rPr>
              <w:t>。进入论文前，</w:t>
            </w:r>
            <w:r>
              <w:rPr>
                <w:color w:val="1F2937"/>
                <w:sz w:val="20"/>
                <w:lang w:eastAsia="zh-CN"/>
              </w:rPr>
              <w:t xml:space="preserve">A </w:t>
            </w:r>
            <w:r>
              <w:rPr>
                <w:color w:val="1F2937"/>
                <w:sz w:val="20"/>
                <w:lang w:eastAsia="zh-CN"/>
              </w:rPr>
              <w:t>与</w:t>
            </w:r>
            <w:r>
              <w:rPr>
                <w:color w:val="1F2937"/>
                <w:sz w:val="20"/>
                <w:lang w:eastAsia="zh-CN"/>
              </w:rPr>
              <w:t xml:space="preserve"> B </w:t>
            </w:r>
            <w:r>
              <w:rPr>
                <w:color w:val="1F2937"/>
                <w:sz w:val="20"/>
                <w:lang w:eastAsia="zh-CN"/>
              </w:rPr>
              <w:t>至少要完成一次交叉核验；如果</w:t>
            </w:r>
            <w:r>
              <w:rPr>
                <w:color w:val="1F2937"/>
                <w:sz w:val="20"/>
                <w:lang w:eastAsia="zh-CN"/>
              </w:rPr>
              <w:t xml:space="preserve"> C </w:t>
            </w:r>
            <w:r>
              <w:rPr>
                <w:color w:val="1F2937"/>
                <w:sz w:val="20"/>
                <w:lang w:eastAsia="zh-CN"/>
              </w:rPr>
              <w:t>在写作时发现模型解释不通、数字前后不一致或图表无法支撑结论，也应当把问题退回</w:t>
            </w:r>
            <w:r>
              <w:rPr>
                <w:color w:val="1F2937"/>
                <w:sz w:val="20"/>
                <w:lang w:eastAsia="zh-CN"/>
              </w:rPr>
              <w:t xml:space="preserve"> A/B</w:t>
            </w:r>
            <w:r>
              <w:rPr>
                <w:color w:val="1F2937"/>
                <w:sz w:val="20"/>
                <w:lang w:eastAsia="zh-CN"/>
              </w:rPr>
              <w:t>。</w:t>
            </w:r>
          </w:p>
        </w:tc>
      </w:tr>
    </w:tbl>
    <w:p w14:paraId="5A9CB9B6" w14:textId="77777777" w:rsidR="00FE55AB" w:rsidRDefault="00FE55AB">
      <w:pPr>
        <w:spacing w:after="0"/>
        <w:rPr>
          <w:lang w:eastAsia="zh-CN"/>
        </w:rPr>
      </w:pPr>
    </w:p>
    <w:p w14:paraId="498D5568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</w:pPr>
      <w:r>
        <w:rPr>
          <w:rFonts w:ascii="Noto Sans CJK SC" w:eastAsia="Noto Sans CJK SC" w:hAnsi="Noto Sans CJK SC"/>
          <w:b/>
          <w:color w:val="19324D"/>
          <w:sz w:val="30"/>
        </w:rPr>
        <w:t xml:space="preserve">3. </w:t>
      </w:r>
      <w:proofErr w:type="spellStart"/>
      <w:r>
        <w:rPr>
          <w:rFonts w:ascii="Noto Sans CJK SC" w:eastAsia="Noto Sans CJK SC" w:hAnsi="Noto Sans CJK SC"/>
          <w:b/>
          <w:color w:val="19324D"/>
          <w:sz w:val="30"/>
        </w:rPr>
        <w:t>拿到题之后：</w:t>
      </w:r>
      <w:r>
        <w:rPr>
          <w:rFonts w:ascii="Noto Sans CJK SC" w:eastAsia="Noto Sans CJK SC" w:hAnsi="Noto Sans CJK SC"/>
          <w:b/>
          <w:color w:val="19324D"/>
          <w:sz w:val="30"/>
        </w:rPr>
        <w:t>B</w:t>
      </w:r>
      <w:proofErr w:type="spellEnd"/>
      <w:r>
        <w:rPr>
          <w:rFonts w:ascii="Noto Sans CJK SC" w:eastAsia="Noto Sans CJK SC" w:hAnsi="Noto Sans CJK SC"/>
          <w:b/>
          <w:color w:val="19324D"/>
          <w:sz w:val="30"/>
        </w:rPr>
        <w:t xml:space="preserve"> </w:t>
      </w:r>
      <w:proofErr w:type="spellStart"/>
      <w:r>
        <w:rPr>
          <w:rFonts w:ascii="Noto Sans CJK SC" w:eastAsia="Noto Sans CJK SC" w:hAnsi="Noto Sans CJK SC"/>
          <w:b/>
          <w:color w:val="19324D"/>
          <w:sz w:val="30"/>
        </w:rPr>
        <w:t>先跑，但</w:t>
      </w:r>
      <w:proofErr w:type="spellEnd"/>
      <w:r>
        <w:rPr>
          <w:rFonts w:ascii="Noto Sans CJK SC" w:eastAsia="Noto Sans CJK SC" w:hAnsi="Noto Sans CJK SC"/>
          <w:b/>
          <w:color w:val="19324D"/>
          <w:sz w:val="30"/>
        </w:rPr>
        <w:t xml:space="preserve"> A </w:t>
      </w:r>
      <w:r>
        <w:rPr>
          <w:rFonts w:ascii="Noto Sans CJK SC" w:eastAsia="Noto Sans CJK SC" w:hAnsi="Noto Sans CJK SC"/>
          <w:b/>
          <w:color w:val="19324D"/>
          <w:sz w:val="30"/>
        </w:rPr>
        <w:t>不要直接照着</w:t>
      </w:r>
      <w:r>
        <w:rPr>
          <w:rFonts w:ascii="Noto Sans CJK SC" w:eastAsia="Noto Sans CJK SC" w:hAnsi="Noto Sans CJK SC"/>
          <w:b/>
          <w:color w:val="19324D"/>
          <w:sz w:val="30"/>
        </w:rPr>
        <w:t xml:space="preserve"> B </w:t>
      </w:r>
      <w:r>
        <w:rPr>
          <w:rFonts w:ascii="Noto Sans CJK SC" w:eastAsia="Noto Sans CJK SC" w:hAnsi="Noto Sans CJK SC"/>
          <w:b/>
          <w:color w:val="19324D"/>
          <w:sz w:val="30"/>
        </w:rPr>
        <w:t>的答案做</w:t>
      </w:r>
    </w:p>
    <w:p w14:paraId="4E124BE6" w14:textId="77777777" w:rsidR="00FE55AB" w:rsidRDefault="007F7AD1">
      <w:pPr>
        <w:keepNext/>
        <w:spacing w:before="140" w:after="80" w:line="240" w:lineRule="auto"/>
      </w:pPr>
      <w:r>
        <w:rPr>
          <w:rFonts w:ascii="Noto Sans CJK SC" w:eastAsia="Noto Sans CJK SC" w:hAnsi="Noto Sans CJK SC"/>
          <w:b/>
          <w:color w:val="2D5F8B"/>
          <w:sz w:val="24"/>
        </w:rPr>
        <w:t xml:space="preserve">3.1 B </w:t>
      </w:r>
      <w:r>
        <w:rPr>
          <w:rFonts w:ascii="Noto Sans CJK SC" w:eastAsia="Noto Sans CJK SC" w:hAnsi="Noto Sans CJK SC"/>
          <w:b/>
          <w:color w:val="2D5F8B"/>
          <w:sz w:val="24"/>
        </w:rPr>
        <w:t>的第一轮：</w:t>
      </w:r>
      <w:r>
        <w:rPr>
          <w:rFonts w:ascii="Noto Sans CJK SC" w:eastAsia="Noto Sans CJK SC" w:hAnsi="Noto Sans CJK SC"/>
          <w:b/>
          <w:color w:val="2D5F8B"/>
          <w:sz w:val="24"/>
        </w:rPr>
        <w:t xml:space="preserve">MathModelAgent </w:t>
      </w:r>
      <w:r>
        <w:rPr>
          <w:rFonts w:ascii="Noto Sans CJK SC" w:eastAsia="Noto Sans CJK SC" w:hAnsi="Noto Sans CJK SC"/>
          <w:b/>
          <w:color w:val="2D5F8B"/>
          <w:sz w:val="24"/>
        </w:rPr>
        <w:t>作为</w:t>
      </w:r>
      <w:r>
        <w:rPr>
          <w:rFonts w:ascii="Noto Sans CJK SC" w:eastAsia="Noto Sans CJK SC" w:hAnsi="Noto Sans CJK SC"/>
          <w:b/>
          <w:color w:val="2D5F8B"/>
          <w:sz w:val="24"/>
        </w:rPr>
        <w:t>“</w:t>
      </w:r>
      <w:r>
        <w:rPr>
          <w:rFonts w:ascii="Noto Sans CJK SC" w:eastAsia="Noto Sans CJK SC" w:hAnsi="Noto Sans CJK SC"/>
          <w:b/>
          <w:color w:val="2D5F8B"/>
          <w:sz w:val="24"/>
        </w:rPr>
        <w:t>侦察机</w:t>
      </w:r>
      <w:r>
        <w:rPr>
          <w:rFonts w:ascii="Noto Sans CJK SC" w:eastAsia="Noto Sans CJK SC" w:hAnsi="Noto Sans CJK SC"/>
          <w:b/>
          <w:color w:val="2D5F8B"/>
          <w:sz w:val="24"/>
        </w:rPr>
        <w:t>”</w:t>
      </w:r>
    </w:p>
    <w:p w14:paraId="2EF69D95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</w:rPr>
        <w:t xml:space="preserve">B </w:t>
      </w:r>
      <w:r>
        <w:rPr>
          <w:color w:val="1F2937"/>
        </w:rPr>
        <w:t>可以第一时间把题面、官方附件和必要的格式要求放进</w:t>
      </w:r>
      <w:r>
        <w:rPr>
          <w:color w:val="1F2937"/>
        </w:rPr>
        <w:t xml:space="preserve"> </w:t>
      </w:r>
      <w:r>
        <w:rPr>
          <w:color w:val="1F2937"/>
        </w:rPr>
        <w:t>MathModelAgent</w:t>
      </w:r>
      <w:r>
        <w:rPr>
          <w:color w:val="1F2937"/>
        </w:rPr>
        <w:t>，</w:t>
      </w:r>
      <w:proofErr w:type="spellStart"/>
      <w:r>
        <w:rPr>
          <w:color w:val="1F2937"/>
        </w:rPr>
        <w:t>允许它完整跑一遍</w:t>
      </w:r>
      <w:proofErr w:type="spellEnd"/>
      <w:r>
        <w:rPr>
          <w:color w:val="1F2937"/>
        </w:rPr>
        <w:t>。</w:t>
      </w:r>
      <w:r>
        <w:rPr>
          <w:color w:val="1F2937"/>
          <w:lang w:eastAsia="zh-CN"/>
        </w:rPr>
        <w:t>这里追求的是速度和覆盖面：先快速知道题目大致可以怎么拆、哪些数据有问题、哪些模型可能可行、哪些地方最容易出错。</w:t>
      </w:r>
    </w:p>
    <w:p w14:paraId="46082D9A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输出一份整题结构：每一问问什么、输入是什么、输出是什么、前后依赖是什么。</w:t>
      </w:r>
    </w:p>
    <w:p w14:paraId="42CA49EE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给出候选模型和候选算法，但标注哪些是</w:t>
      </w:r>
      <w:r>
        <w:rPr>
          <w:lang w:eastAsia="zh-CN"/>
        </w:rPr>
        <w:t>“</w:t>
      </w:r>
      <w:r>
        <w:rPr>
          <w:lang w:eastAsia="zh-CN"/>
        </w:rPr>
        <w:t>推测</w:t>
      </w:r>
      <w:r>
        <w:rPr>
          <w:lang w:eastAsia="zh-CN"/>
        </w:rPr>
        <w:t>”</w:t>
      </w:r>
      <w:r>
        <w:rPr>
          <w:lang w:eastAsia="zh-CN"/>
        </w:rPr>
        <w:t>、哪些已经有计算支持。</w:t>
      </w:r>
    </w:p>
    <w:p w14:paraId="65831942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尝试跑通初版代码与图表，记录失败位置、异常数据、无法解释的结果。</w:t>
      </w:r>
    </w:p>
    <w:p w14:paraId="716CE518" w14:textId="77777777" w:rsidR="00FE55AB" w:rsidRDefault="007F7AD1">
      <w:pPr>
        <w:pStyle w:val="a0"/>
        <w:spacing w:after="60" w:line="317" w:lineRule="auto"/>
        <w:ind w:left="397" w:hanging="142"/>
      </w:pPr>
      <w:proofErr w:type="spellStart"/>
      <w:r>
        <w:t>形成一个简短的</w:t>
      </w:r>
      <w:proofErr w:type="spellEnd"/>
      <w:r>
        <w:t xml:space="preserve"> </w:t>
      </w:r>
      <w:proofErr w:type="spellStart"/>
      <w:r>
        <w:t>SCOUT_REPORT.md</w:t>
      </w:r>
      <w:r>
        <w:t>：只写值得</w:t>
      </w:r>
      <w:proofErr w:type="spellEnd"/>
      <w:r>
        <w:t xml:space="preserve"> A </w:t>
      </w:r>
      <w:proofErr w:type="spellStart"/>
      <w:r>
        <w:t>注意的东西，不要把几十页</w:t>
      </w:r>
      <w:proofErr w:type="spellEnd"/>
      <w:r>
        <w:t xml:space="preserve"> Agent </w:t>
      </w:r>
      <w:r>
        <w:t>输出直接扔给</w:t>
      </w:r>
      <w:r>
        <w:t xml:space="preserve"> A</w:t>
      </w:r>
      <w:r>
        <w:t>。</w:t>
      </w:r>
    </w:p>
    <w:p w14:paraId="799DCE0A" w14:textId="77777777" w:rsidR="00FE55AB" w:rsidRDefault="007F7AD1">
      <w:pPr>
        <w:keepNext/>
        <w:spacing w:before="140" w:after="80" w:line="240" w:lineRule="auto"/>
      </w:pPr>
      <w:r>
        <w:rPr>
          <w:rFonts w:ascii="Noto Sans CJK SC" w:eastAsia="Noto Sans CJK SC" w:hAnsi="Noto Sans CJK SC"/>
          <w:b/>
          <w:color w:val="2D5F8B"/>
          <w:sz w:val="24"/>
        </w:rPr>
        <w:t xml:space="preserve">3.2 A </w:t>
      </w:r>
      <w:r>
        <w:rPr>
          <w:rFonts w:ascii="Noto Sans CJK SC" w:eastAsia="Noto Sans CJK SC" w:hAnsi="Noto Sans CJK SC"/>
          <w:b/>
          <w:color w:val="2D5F8B"/>
          <w:sz w:val="24"/>
        </w:rPr>
        <w:t>的第一轮：先独立形成自己的</w:t>
      </w:r>
      <w:r>
        <w:rPr>
          <w:rFonts w:ascii="Noto Sans CJK SC" w:eastAsia="Noto Sans CJK SC" w:hAnsi="Noto Sans CJK SC"/>
          <w:b/>
          <w:color w:val="2D5F8B"/>
          <w:sz w:val="24"/>
        </w:rPr>
        <w:t xml:space="preserve"> MODEL_PLAN_A</w:t>
      </w:r>
    </w:p>
    <w:p w14:paraId="35F64D72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 xml:space="preserve">A </w:t>
      </w:r>
      <w:r>
        <w:rPr>
          <w:color w:val="1F2937"/>
          <w:lang w:eastAsia="zh-CN"/>
        </w:rPr>
        <w:t>在看完题目后，应先独立完成一次基本建模判断，再看</w:t>
      </w:r>
      <w:r>
        <w:rPr>
          <w:color w:val="1F2937"/>
          <w:lang w:eastAsia="zh-CN"/>
        </w:rPr>
        <w:t xml:space="preserve"> B </w:t>
      </w:r>
      <w:r>
        <w:rPr>
          <w:color w:val="1F2937"/>
          <w:lang w:eastAsia="zh-CN"/>
        </w:rPr>
        <w:t>的完整方案。这样做是为了避免</w:t>
      </w:r>
      <w:r>
        <w:rPr>
          <w:color w:val="1F2937"/>
          <w:lang w:eastAsia="zh-CN"/>
        </w:rPr>
        <w:t>“</w:t>
      </w:r>
      <w:r>
        <w:rPr>
          <w:color w:val="1F2937"/>
          <w:lang w:eastAsia="zh-CN"/>
        </w:rPr>
        <w:t>锚定效应</w:t>
      </w:r>
      <w:r>
        <w:rPr>
          <w:color w:val="1F2937"/>
          <w:lang w:eastAsia="zh-CN"/>
        </w:rPr>
        <w:t>”</w:t>
      </w:r>
      <w:r>
        <w:rPr>
          <w:color w:val="1F2937"/>
          <w:lang w:eastAsia="zh-CN"/>
        </w:rPr>
        <w:t>：如果</w:t>
      </w:r>
      <w:r>
        <w:rPr>
          <w:color w:val="1F2937"/>
          <w:lang w:eastAsia="zh-CN"/>
        </w:rPr>
        <w:t xml:space="preserve"> A </w:t>
      </w:r>
      <w:r>
        <w:rPr>
          <w:color w:val="1F2937"/>
          <w:lang w:eastAsia="zh-CN"/>
        </w:rPr>
        <w:t>一开始就看到</w:t>
      </w:r>
      <w:r>
        <w:rPr>
          <w:color w:val="1F2937"/>
          <w:lang w:eastAsia="zh-CN"/>
        </w:rPr>
        <w:t xml:space="preserve"> Agent </w:t>
      </w:r>
      <w:r>
        <w:rPr>
          <w:color w:val="1F2937"/>
          <w:lang w:eastAsia="zh-CN"/>
        </w:rPr>
        <w:t>给出的某个高级算法，很容易不自觉地沿着它继续做，最后所谓的两条路线其实只有一条。</w:t>
      </w:r>
    </w:p>
    <w:p w14:paraId="4505D2F9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至少先写清：变量、假设、目标函数、约束、每一问的建模路线、预期验证方法。</w:t>
      </w:r>
    </w:p>
    <w:p w14:paraId="0B7B7C04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 xml:space="preserve">A </w:t>
      </w:r>
      <w:r>
        <w:rPr>
          <w:lang w:eastAsia="zh-CN"/>
        </w:rPr>
        <w:t>可以用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ChatGPT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网页版讨论</w:t>
      </w:r>
      <w:proofErr w:type="gramEnd"/>
      <w:r>
        <w:rPr>
          <w:lang w:eastAsia="zh-CN"/>
        </w:rPr>
        <w:t>高层思路，用</w:t>
      </w:r>
      <w:r>
        <w:rPr>
          <w:lang w:eastAsia="zh-CN"/>
        </w:rPr>
        <w:t xml:space="preserve"> Codex </w:t>
      </w:r>
      <w:r>
        <w:rPr>
          <w:lang w:eastAsia="zh-CN"/>
        </w:rPr>
        <w:t>帮助落实代码，但核心假设和模型选择要能自己解释。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4"/>
      </w:tblGrid>
      <w:tr w:rsidR="00FE55AB" w14:paraId="40CA25F8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F6F8FA"/>
              <w:left w:val="single" w:sz="18" w:space="0" w:color="2D5F8B"/>
              <w:bottom w:val="single" w:sz="4" w:space="0" w:color="F6F8FA"/>
              <w:right w:val="single" w:sz="4" w:space="0" w:color="F6F8FA"/>
            </w:tcBorders>
            <w:shd w:val="clear" w:color="auto" w:fill="F6F8FA"/>
            <w:vAlign w:val="center"/>
          </w:tcPr>
          <w:p w14:paraId="1B516BF7" w14:textId="77777777" w:rsidR="00FE55AB" w:rsidRDefault="007F7AD1">
            <w:pPr>
              <w:spacing w:before="80" w:after="60" w:line="300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 xml:space="preserve">B </w:t>
            </w: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>此时最适合先告诉</w:t>
            </w: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 xml:space="preserve"> A </w:t>
            </w: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>什么？</w:t>
            </w:r>
          </w:p>
          <w:p w14:paraId="1DA79349" w14:textId="77777777" w:rsidR="00FE55AB" w:rsidRDefault="007F7AD1">
            <w:pPr>
              <w:spacing w:after="80" w:line="317" w:lineRule="auto"/>
              <w:rPr>
                <w:lang w:eastAsia="zh-CN"/>
              </w:rPr>
            </w:pPr>
            <w:r>
              <w:rPr>
                <w:color w:val="1F2937"/>
                <w:sz w:val="20"/>
                <w:lang w:eastAsia="zh-CN"/>
              </w:rPr>
              <w:t>优先共享：题目</w:t>
            </w:r>
            <w:r>
              <w:rPr>
                <w:color w:val="1F2937"/>
                <w:sz w:val="20"/>
                <w:lang w:eastAsia="zh-CN"/>
              </w:rPr>
              <w:t>歧义、附件问题、容易漏的条件、</w:t>
            </w:r>
            <w:r>
              <w:rPr>
                <w:color w:val="1F2937"/>
                <w:sz w:val="20"/>
                <w:lang w:eastAsia="zh-CN"/>
              </w:rPr>
              <w:t xml:space="preserve">Agent </w:t>
            </w:r>
            <w:r>
              <w:rPr>
                <w:color w:val="1F2937"/>
                <w:sz w:val="20"/>
                <w:lang w:eastAsia="zh-CN"/>
              </w:rPr>
              <w:t>跑不通的位置、可疑结果、可能存在的模型类型。暂时不要直接把最终公式、最终参数和完整代码作为</w:t>
            </w:r>
            <w:r>
              <w:rPr>
                <w:color w:val="1F2937"/>
                <w:sz w:val="20"/>
                <w:lang w:eastAsia="zh-CN"/>
              </w:rPr>
              <w:t xml:space="preserve"> A </w:t>
            </w:r>
            <w:r>
              <w:rPr>
                <w:color w:val="1F2937"/>
                <w:sz w:val="20"/>
                <w:lang w:eastAsia="zh-CN"/>
              </w:rPr>
              <w:t>的起点。</w:t>
            </w:r>
          </w:p>
        </w:tc>
      </w:tr>
    </w:tbl>
    <w:p w14:paraId="261F7BC1" w14:textId="77777777" w:rsidR="00FE55AB" w:rsidRDefault="00FE55AB">
      <w:pPr>
        <w:spacing w:after="0"/>
        <w:rPr>
          <w:lang w:eastAsia="zh-CN"/>
        </w:rPr>
      </w:pPr>
    </w:p>
    <w:p w14:paraId="20DB5ABB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4.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正式推进：每一问都走同一个小循环</w:t>
      </w:r>
    </w:p>
    <w:p w14:paraId="1A347394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>正式比赛不要一次性把所有问题写完再统一检查。更稳的做法是问题</w:t>
      </w:r>
      <w:r>
        <w:rPr>
          <w:color w:val="1F2937"/>
          <w:lang w:eastAsia="zh-CN"/>
        </w:rPr>
        <w:t xml:space="preserve"> 1 </w:t>
      </w:r>
      <w:r>
        <w:rPr>
          <w:color w:val="1F2937"/>
          <w:lang w:eastAsia="zh-CN"/>
        </w:rPr>
        <w:t>完成一个闭环，再推进问题</w:t>
      </w:r>
      <w:r>
        <w:rPr>
          <w:color w:val="1F2937"/>
          <w:lang w:eastAsia="zh-CN"/>
        </w:rPr>
        <w:t xml:space="preserve"> 2</w:t>
      </w:r>
      <w:r>
        <w:rPr>
          <w:color w:val="1F2937"/>
          <w:lang w:eastAsia="zh-CN"/>
        </w:rPr>
        <w:t>；与此同时</w:t>
      </w:r>
      <w:r>
        <w:rPr>
          <w:color w:val="1F2937"/>
          <w:lang w:eastAsia="zh-CN"/>
        </w:rPr>
        <w:t xml:space="preserve"> C </w:t>
      </w:r>
      <w:r>
        <w:rPr>
          <w:color w:val="1F2937"/>
          <w:lang w:eastAsia="zh-CN"/>
        </w:rPr>
        <w:t>可以同步</w:t>
      </w:r>
      <w:proofErr w:type="gramStart"/>
      <w:r>
        <w:rPr>
          <w:color w:val="1F2937"/>
          <w:lang w:eastAsia="zh-CN"/>
        </w:rPr>
        <w:t>写已经</w:t>
      </w:r>
      <w:proofErr w:type="gramEnd"/>
      <w:r>
        <w:rPr>
          <w:color w:val="1F2937"/>
          <w:lang w:eastAsia="zh-CN"/>
        </w:rPr>
        <w:t>确认的部分。这样任何错误都能在局部阶段被发现，不会最后一起爆炸。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FE55AB" w14:paraId="409B7D66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8FA"/>
          </w:tcPr>
          <w:p w14:paraId="6942BEB8" w14:textId="77777777" w:rsidR="00FE55AB" w:rsidRDefault="007F7AD1">
            <w:pPr>
              <w:spacing w:before="60" w:after="60"/>
            </w:pPr>
            <w:proofErr w:type="spellStart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lastRenderedPageBreak/>
              <w:t>A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：建模</w:t>
            </w:r>
            <w:proofErr w:type="spellEnd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+ Codex </w:t>
            </w:r>
            <w:proofErr w:type="spellStart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实现</w:t>
            </w:r>
            <w:proofErr w:type="spellEnd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↓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A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：得到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Candidate A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↓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B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：独立复核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/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Agent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找错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/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尝试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Candidate B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↓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A + B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：统一口径，对比结果，定位差异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↓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必要时组合算法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/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重跑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/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做稳定性验证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↓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形成唯一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FINAL_problemN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        ↓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交给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C →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写入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problemN.tex</w:t>
            </w:r>
          </w:p>
        </w:tc>
      </w:tr>
    </w:tbl>
    <w:p w14:paraId="282682C1" w14:textId="77777777" w:rsidR="00FE55AB" w:rsidRDefault="007F7AD1">
      <w:pPr>
        <w:keepNext/>
        <w:spacing w:before="14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4.1 A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每完成一问，必须形成一个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“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标准交付包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”</w:t>
      </w:r>
    </w:p>
    <w:p w14:paraId="6872F1A4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>不要用聊天记录作为正式交接。每一</w:t>
      </w:r>
      <w:proofErr w:type="gramStart"/>
      <w:r>
        <w:rPr>
          <w:color w:val="1F2937"/>
          <w:lang w:eastAsia="zh-CN"/>
        </w:rPr>
        <w:t>问结束</w:t>
      </w:r>
      <w:proofErr w:type="gramEnd"/>
      <w:r>
        <w:rPr>
          <w:color w:val="1F2937"/>
          <w:lang w:eastAsia="zh-CN"/>
        </w:rPr>
        <w:t>后，</w:t>
      </w:r>
      <w:r>
        <w:rPr>
          <w:color w:val="1F2937"/>
          <w:lang w:eastAsia="zh-CN"/>
        </w:rPr>
        <w:t xml:space="preserve">A </w:t>
      </w:r>
      <w:r>
        <w:rPr>
          <w:color w:val="1F2937"/>
          <w:lang w:eastAsia="zh-CN"/>
        </w:rPr>
        <w:t>都应该把能复现这一问的材料放进固定目录，让</w:t>
      </w:r>
      <w:r>
        <w:rPr>
          <w:color w:val="1F2937"/>
          <w:lang w:eastAsia="zh-CN"/>
        </w:rPr>
        <w:t xml:space="preserve"> B </w:t>
      </w:r>
      <w:r>
        <w:rPr>
          <w:color w:val="1F2937"/>
          <w:lang w:eastAsia="zh-CN"/>
        </w:rPr>
        <w:t>能重新跑，让</w:t>
      </w:r>
      <w:r>
        <w:rPr>
          <w:color w:val="1F2937"/>
          <w:lang w:eastAsia="zh-CN"/>
        </w:rPr>
        <w:t xml:space="preserve"> C </w:t>
      </w:r>
      <w:r>
        <w:rPr>
          <w:color w:val="1F2937"/>
          <w:lang w:eastAsia="zh-CN"/>
        </w:rPr>
        <w:t>能直接取用。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FE55AB" w14:paraId="3399A656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8FA"/>
          </w:tcPr>
          <w:p w14:paraId="1CACFE04" w14:textId="77777777" w:rsidR="00FE55AB" w:rsidRDefault="007F7AD1">
            <w:pPr>
              <w:spacing w:before="60" w:after="60"/>
            </w:pP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problem1/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model.md              #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变量、假设、公式、算法、约束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problem1.py           #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可独立运行的正式候选代码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results.csv / xlsx    #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核心数值结果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figures/              #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论文可用图表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</w:t>
            </w:r>
            <w:proofErr w:type="gramStart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params.json</w:t>
            </w:r>
            <w:proofErr w:type="gramEnd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          #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关键参数（如适用）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└── summary.md            #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给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B/C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看的一页式结论</w:t>
            </w:r>
          </w:p>
        </w:tc>
      </w:tr>
    </w:tbl>
    <w:p w14:paraId="288F04A4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 xml:space="preserve">summary.md </w:t>
      </w:r>
      <w:r>
        <w:rPr>
          <w:lang w:eastAsia="zh-CN"/>
        </w:rPr>
        <w:t>应回答：用了什么模型？为什么？最重要的结果是什么？怎么验证它没有明显问题？</w:t>
      </w:r>
    </w:p>
    <w:p w14:paraId="11B1C16D" w14:textId="77777777" w:rsidR="00FE55AB" w:rsidRDefault="007F7AD1">
      <w:pPr>
        <w:pStyle w:val="a0"/>
        <w:spacing w:after="60" w:line="317" w:lineRule="auto"/>
        <w:ind w:left="397" w:hanging="142"/>
      </w:pPr>
      <w:r>
        <w:t xml:space="preserve">C </w:t>
      </w:r>
      <w:proofErr w:type="spellStart"/>
      <w:r>
        <w:t>不需要读完整代码，但必须能从</w:t>
      </w:r>
      <w:proofErr w:type="spellEnd"/>
      <w:r>
        <w:t xml:space="preserve"> summary.md + results + figures </w:t>
      </w:r>
      <w:r>
        <w:t>看懂这一问讲了什么。</w:t>
      </w:r>
    </w:p>
    <w:p w14:paraId="6B562EC3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 xml:space="preserve">B </w:t>
      </w:r>
      <w:r>
        <w:rPr>
          <w:lang w:eastAsia="zh-CN"/>
        </w:rPr>
        <w:t>必须能直接从代码和参数重新运行，不依赖</w:t>
      </w:r>
      <w:r>
        <w:rPr>
          <w:lang w:eastAsia="zh-CN"/>
        </w:rPr>
        <w:t xml:space="preserve"> A </w:t>
      </w:r>
      <w:r>
        <w:rPr>
          <w:lang w:eastAsia="zh-CN"/>
        </w:rPr>
        <w:t>口头解释。</w:t>
      </w:r>
    </w:p>
    <w:p w14:paraId="644CE992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5. A/B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怎么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“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对撞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”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：不是比较谁的答案好看，而是追差异</w:t>
      </w:r>
    </w:p>
    <w:p w14:paraId="75A97441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>如果</w:t>
      </w:r>
      <w:r>
        <w:rPr>
          <w:color w:val="1F2937"/>
          <w:lang w:eastAsia="zh-CN"/>
        </w:rPr>
        <w:t xml:space="preserve"> A </w:t>
      </w:r>
      <w:r>
        <w:rPr>
          <w:color w:val="1F2937"/>
          <w:lang w:eastAsia="zh-CN"/>
        </w:rPr>
        <w:t>和</w:t>
      </w:r>
      <w:r>
        <w:rPr>
          <w:color w:val="1F2937"/>
          <w:lang w:eastAsia="zh-CN"/>
        </w:rPr>
        <w:t xml:space="preserve"> </w:t>
      </w:r>
      <w:proofErr w:type="spellStart"/>
      <w:r>
        <w:rPr>
          <w:color w:val="1F2937"/>
          <w:lang w:eastAsia="zh-CN"/>
        </w:rPr>
        <w:t>MathModelAgent</w:t>
      </w:r>
      <w:proofErr w:type="spellEnd"/>
      <w:r>
        <w:rPr>
          <w:color w:val="1F2937"/>
          <w:lang w:eastAsia="zh-CN"/>
        </w:rPr>
        <w:t xml:space="preserve"> </w:t>
      </w:r>
      <w:r>
        <w:rPr>
          <w:color w:val="1F2937"/>
          <w:lang w:eastAsia="zh-CN"/>
        </w:rPr>
        <w:t>得出不同结果，最有价值的事情不是马上选择数值更优的那个，而是先找出为什么不同。两条独立路线最大的意义就在这里：一个错误如果只跑一条链，很可能永远看不出来</w:t>
      </w:r>
      <w:r>
        <w:rPr>
          <w:color w:val="1F2937"/>
          <w:lang w:eastAsia="zh-CN"/>
        </w:rPr>
        <w:t>；两条</w:t>
      </w:r>
      <w:proofErr w:type="gramStart"/>
      <w:r>
        <w:rPr>
          <w:color w:val="1F2937"/>
          <w:lang w:eastAsia="zh-CN"/>
        </w:rPr>
        <w:t>链结果</w:t>
      </w:r>
      <w:proofErr w:type="gramEnd"/>
      <w:r>
        <w:rPr>
          <w:color w:val="1F2937"/>
          <w:lang w:eastAsia="zh-CN"/>
        </w:rPr>
        <w:t>不一致，反而给了我们一个明确的排错入口。</w:t>
      </w:r>
    </w:p>
    <w:p w14:paraId="00DDE93D" w14:textId="77777777" w:rsidR="00FE55AB" w:rsidRDefault="007F7AD1">
      <w:pPr>
        <w:keepNext/>
        <w:spacing w:before="140" w:after="80" w:line="240" w:lineRule="auto"/>
      </w:pPr>
      <w:r>
        <w:rPr>
          <w:rFonts w:ascii="Noto Sans CJK SC" w:eastAsia="Noto Sans CJK SC" w:hAnsi="Noto Sans CJK SC"/>
          <w:b/>
          <w:color w:val="2D5F8B"/>
          <w:sz w:val="24"/>
        </w:rPr>
        <w:t xml:space="preserve">5.1 </w:t>
      </w:r>
      <w:proofErr w:type="spellStart"/>
      <w:r>
        <w:rPr>
          <w:rFonts w:ascii="Noto Sans CJK SC" w:eastAsia="Noto Sans CJK SC" w:hAnsi="Noto Sans CJK SC"/>
          <w:b/>
          <w:color w:val="2D5F8B"/>
          <w:sz w:val="24"/>
        </w:rPr>
        <w:t>统一比较口径</w:t>
      </w:r>
      <w:proofErr w:type="spellEnd"/>
    </w:p>
    <w:p w14:paraId="5C4973F1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是否使用同一份输入数据、同一单位、同一时间范围和同一数据清洗规则。</w:t>
      </w:r>
    </w:p>
    <w:p w14:paraId="08F1D9E5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变量、约束和边界条件是否一致；有没有一个版本漏掉了题目中的限制。</w:t>
      </w:r>
    </w:p>
    <w:p w14:paraId="4140D000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数值精度是否一致，例如时间步长、迭代上限、收敛阈值、随机种子。</w:t>
      </w:r>
    </w:p>
    <w:p w14:paraId="6E787779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评价指标是否一致；不能</w:t>
      </w:r>
      <w:r>
        <w:rPr>
          <w:lang w:eastAsia="zh-CN"/>
        </w:rPr>
        <w:t xml:space="preserve"> A </w:t>
      </w:r>
      <w:r>
        <w:rPr>
          <w:lang w:eastAsia="zh-CN"/>
        </w:rPr>
        <w:t>优化一个指标，</w:t>
      </w:r>
      <w:r>
        <w:rPr>
          <w:lang w:eastAsia="zh-CN"/>
        </w:rPr>
        <w:t xml:space="preserve">B </w:t>
      </w:r>
      <w:r>
        <w:rPr>
          <w:lang w:eastAsia="zh-CN"/>
        </w:rPr>
        <w:t>却用另一个指标来比较。</w:t>
      </w:r>
    </w:p>
    <w:p w14:paraId="1E8C573E" w14:textId="77777777" w:rsidR="00FE55AB" w:rsidRDefault="007F7AD1">
      <w:pPr>
        <w:keepNext/>
        <w:spacing w:before="14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5.2 B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后半程的身份：从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“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探索者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”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变成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“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红队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”</w:t>
      </w:r>
    </w:p>
    <w:p w14:paraId="08FBA9C9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尝试构造违反约束的边界情况。</w:t>
      </w:r>
    </w:p>
    <w:p w14:paraId="39AD49B4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换随机种子、换步长、换初值，观察结论是否稳定。</w:t>
      </w:r>
    </w:p>
    <w:p w14:paraId="47F15562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检查</w:t>
      </w:r>
      <w:r>
        <w:rPr>
          <w:lang w:eastAsia="zh-CN"/>
        </w:rPr>
        <w:t>“</w:t>
      </w:r>
      <w:r>
        <w:rPr>
          <w:lang w:eastAsia="zh-CN"/>
        </w:rPr>
        <w:t>公式里写了，但代码没实现</w:t>
      </w:r>
      <w:r>
        <w:rPr>
          <w:lang w:eastAsia="zh-CN"/>
        </w:rPr>
        <w:t>”</w:t>
      </w:r>
      <w:r>
        <w:rPr>
          <w:lang w:eastAsia="zh-CN"/>
        </w:rPr>
        <w:t>的情况</w:t>
      </w:r>
      <w:r>
        <w:rPr>
          <w:lang w:eastAsia="zh-CN"/>
        </w:rPr>
        <w:t>；也检查</w:t>
      </w:r>
      <w:r>
        <w:rPr>
          <w:lang w:eastAsia="zh-CN"/>
        </w:rPr>
        <w:t>“</w:t>
      </w:r>
      <w:r>
        <w:rPr>
          <w:lang w:eastAsia="zh-CN"/>
        </w:rPr>
        <w:t>代码做了，但论文没解释</w:t>
      </w:r>
      <w:r>
        <w:rPr>
          <w:lang w:eastAsia="zh-CN"/>
        </w:rPr>
        <w:t>”</w:t>
      </w:r>
      <w:r>
        <w:rPr>
          <w:lang w:eastAsia="zh-CN"/>
        </w:rPr>
        <w:t>的情况。</w:t>
      </w:r>
    </w:p>
    <w:p w14:paraId="10656606" w14:textId="77777777" w:rsidR="00FE55AB" w:rsidRDefault="007F7AD1">
      <w:pPr>
        <w:pStyle w:val="a0"/>
        <w:spacing w:after="60" w:line="317" w:lineRule="auto"/>
        <w:ind w:left="397" w:hanging="142"/>
      </w:pPr>
      <w:proofErr w:type="spellStart"/>
      <w:r>
        <w:t>关键数值至少独立复算一次；必要时用不同方法做</w:t>
      </w:r>
      <w:proofErr w:type="spellEnd"/>
      <w:r>
        <w:t xml:space="preserve"> sanity check</w:t>
      </w:r>
      <w:r>
        <w:t>。</w:t>
      </w:r>
    </w:p>
    <w:p w14:paraId="1D07AA5B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lastRenderedPageBreak/>
        <w:t>问一个最简单的问题：结果从常识和数量级上是否合理？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4"/>
      </w:tblGrid>
      <w:tr w:rsidR="00FE55AB" w14:paraId="6882092E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EAF5F0"/>
              <w:left w:val="single" w:sz="18" w:space="0" w:color="2F6F58"/>
              <w:bottom w:val="single" w:sz="4" w:space="0" w:color="EAF5F0"/>
              <w:right w:val="single" w:sz="4" w:space="0" w:color="EAF5F0"/>
            </w:tcBorders>
            <w:shd w:val="clear" w:color="auto" w:fill="EAF5F0"/>
            <w:vAlign w:val="center"/>
          </w:tcPr>
          <w:p w14:paraId="4A1F250C" w14:textId="77777777" w:rsidR="00FE55AB" w:rsidRDefault="007F7AD1">
            <w:pPr>
              <w:spacing w:before="80" w:after="60" w:line="300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2F6F58"/>
                <w:lang w:eastAsia="zh-CN"/>
              </w:rPr>
              <w:t>允许最后使用</w:t>
            </w:r>
            <w:r>
              <w:rPr>
                <w:rFonts w:ascii="Noto Sans CJK SC" w:eastAsia="Noto Sans CJK SC" w:hAnsi="Noto Sans CJK SC"/>
                <w:b/>
                <w:color w:val="2F6F58"/>
                <w:lang w:eastAsia="zh-CN"/>
              </w:rPr>
              <w:t>“</w:t>
            </w:r>
            <w:r>
              <w:rPr>
                <w:rFonts w:ascii="Noto Sans CJK SC" w:eastAsia="Noto Sans CJK SC" w:hAnsi="Noto Sans CJK SC"/>
                <w:b/>
                <w:color w:val="2F6F58"/>
                <w:lang w:eastAsia="zh-CN"/>
              </w:rPr>
              <w:t>混合方案</w:t>
            </w:r>
            <w:r>
              <w:rPr>
                <w:rFonts w:ascii="Noto Sans CJK SC" w:eastAsia="Noto Sans CJK SC" w:hAnsi="Noto Sans CJK SC"/>
                <w:b/>
                <w:color w:val="2F6F58"/>
                <w:lang w:eastAsia="zh-CN"/>
              </w:rPr>
              <w:t>”</w:t>
            </w:r>
          </w:p>
          <w:p w14:paraId="27DD1BD9" w14:textId="77777777" w:rsidR="00FE55AB" w:rsidRDefault="007F7AD1">
            <w:pPr>
              <w:spacing w:after="80" w:line="317" w:lineRule="auto"/>
              <w:rPr>
                <w:lang w:eastAsia="zh-CN"/>
              </w:rPr>
            </w:pPr>
            <w:r>
              <w:rPr>
                <w:color w:val="1F2937"/>
                <w:sz w:val="20"/>
              </w:rPr>
              <w:t xml:space="preserve">A </w:t>
            </w:r>
            <w:r>
              <w:rPr>
                <w:color w:val="1F2937"/>
                <w:sz w:val="20"/>
              </w:rPr>
              <w:t>和</w:t>
            </w:r>
            <w:r>
              <w:rPr>
                <w:color w:val="1F2937"/>
                <w:sz w:val="20"/>
              </w:rPr>
              <w:t xml:space="preserve"> B </w:t>
            </w:r>
            <w:proofErr w:type="spellStart"/>
            <w:r>
              <w:rPr>
                <w:color w:val="1F2937"/>
                <w:sz w:val="20"/>
              </w:rPr>
              <w:t>不一定非要分出谁赢。如果</w:t>
            </w:r>
            <w:proofErr w:type="spellEnd"/>
            <w:r>
              <w:rPr>
                <w:color w:val="1F2937"/>
                <w:sz w:val="20"/>
              </w:rPr>
              <w:t xml:space="preserve"> B </w:t>
            </w:r>
            <w:r>
              <w:rPr>
                <w:color w:val="1F2937"/>
                <w:sz w:val="20"/>
              </w:rPr>
              <w:t>的全局搜索更容易找到好解，而</w:t>
            </w:r>
            <w:r>
              <w:rPr>
                <w:color w:val="1F2937"/>
                <w:sz w:val="20"/>
              </w:rPr>
              <w:t xml:space="preserve"> A </w:t>
            </w:r>
            <w:r>
              <w:rPr>
                <w:color w:val="1F2937"/>
                <w:sz w:val="20"/>
              </w:rPr>
              <w:t>的局部优化精度更高，</w:t>
            </w:r>
            <w:proofErr w:type="gramStart"/>
            <w:r>
              <w:rPr>
                <w:color w:val="1F2937"/>
                <w:sz w:val="20"/>
              </w:rPr>
              <w:t>可以组合成</w:t>
            </w:r>
            <w:r>
              <w:rPr>
                <w:color w:val="1F2937"/>
                <w:sz w:val="20"/>
              </w:rPr>
              <w:t>“</w:t>
            </w:r>
            <w:proofErr w:type="gramEnd"/>
            <w:r>
              <w:rPr>
                <w:color w:val="1F2937"/>
                <w:sz w:val="20"/>
              </w:rPr>
              <w:t>全局搜索</w:t>
            </w:r>
            <w:r>
              <w:rPr>
                <w:color w:val="1F2937"/>
                <w:sz w:val="20"/>
              </w:rPr>
              <w:t xml:space="preserve"> → </w:t>
            </w:r>
            <w:r>
              <w:rPr>
                <w:color w:val="1F2937"/>
                <w:sz w:val="20"/>
              </w:rPr>
              <w:t>局部精修</w:t>
            </w:r>
            <w:r>
              <w:rPr>
                <w:color w:val="1F2937"/>
                <w:sz w:val="20"/>
              </w:rPr>
              <w:t xml:space="preserve"> → </w:t>
            </w:r>
            <w:r>
              <w:rPr>
                <w:color w:val="1F2937"/>
                <w:sz w:val="20"/>
              </w:rPr>
              <w:t>高精度验</w:t>
            </w:r>
            <w:proofErr w:type="spellStart"/>
            <w:r>
              <w:rPr>
                <w:color w:val="1F2937"/>
                <w:sz w:val="20"/>
              </w:rPr>
              <w:t>证</w:t>
            </w:r>
            <w:r>
              <w:rPr>
                <w:color w:val="1F2937"/>
                <w:sz w:val="20"/>
              </w:rPr>
              <w:t>”</w:t>
            </w:r>
            <w:r>
              <w:rPr>
                <w:color w:val="1F2937"/>
                <w:sz w:val="20"/>
              </w:rPr>
              <w:t>的正式算法</w:t>
            </w:r>
            <w:proofErr w:type="spellEnd"/>
            <w:r>
              <w:rPr>
                <w:color w:val="1F2937"/>
                <w:sz w:val="20"/>
              </w:rPr>
              <w:t>。</w:t>
            </w:r>
            <w:r>
              <w:rPr>
                <w:color w:val="1F2937"/>
                <w:sz w:val="20"/>
                <w:lang w:eastAsia="zh-CN"/>
              </w:rPr>
              <w:t>重点是组合后重新验证，而不是把两个结果随意拼在一起。</w:t>
            </w:r>
          </w:p>
        </w:tc>
      </w:tr>
    </w:tbl>
    <w:p w14:paraId="5FA71023" w14:textId="77777777" w:rsidR="00FE55AB" w:rsidRDefault="00FE55AB">
      <w:pPr>
        <w:spacing w:after="0"/>
        <w:rPr>
          <w:lang w:eastAsia="zh-CN"/>
        </w:rPr>
      </w:pPr>
    </w:p>
    <w:p w14:paraId="2722F42B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6. C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的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 LaTeX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流程：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AI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写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“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已经验证的内容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”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，不要让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 AI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自己编论文</w:t>
      </w:r>
    </w:p>
    <w:p w14:paraId="02FDED37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 xml:space="preserve">C </w:t>
      </w:r>
      <w:r>
        <w:rPr>
          <w:color w:val="1F2937"/>
          <w:lang w:eastAsia="zh-CN"/>
        </w:rPr>
        <w:t>使用</w:t>
      </w:r>
      <w:r>
        <w:rPr>
          <w:color w:val="1F2937"/>
          <w:lang w:eastAsia="zh-CN"/>
        </w:rPr>
        <w:t xml:space="preserve"> </w:t>
      </w:r>
      <w:r>
        <w:rPr>
          <w:color w:val="1F2937"/>
          <w:lang w:eastAsia="zh-CN"/>
        </w:rPr>
        <w:t xml:space="preserve">MacBook + LaTeX </w:t>
      </w:r>
      <w:r>
        <w:rPr>
          <w:color w:val="1F2937"/>
          <w:lang w:eastAsia="zh-CN"/>
        </w:rPr>
        <w:t>是可行的，而且很适合大量公式、图表和交叉引用的数模论文。但</w:t>
      </w:r>
      <w:r>
        <w:rPr>
          <w:color w:val="1F2937"/>
          <w:lang w:eastAsia="zh-CN"/>
        </w:rPr>
        <w:t xml:space="preserve"> C </w:t>
      </w:r>
      <w:r>
        <w:rPr>
          <w:color w:val="1F2937"/>
          <w:lang w:eastAsia="zh-CN"/>
        </w:rPr>
        <w:t>的</w:t>
      </w:r>
      <w:r>
        <w:rPr>
          <w:color w:val="1F2937"/>
          <w:lang w:eastAsia="zh-CN"/>
        </w:rPr>
        <w:t xml:space="preserve"> AI </w:t>
      </w:r>
      <w:r>
        <w:rPr>
          <w:color w:val="1F2937"/>
          <w:lang w:eastAsia="zh-CN"/>
        </w:rPr>
        <w:t>工作</w:t>
      </w:r>
      <w:proofErr w:type="gramStart"/>
      <w:r>
        <w:rPr>
          <w:color w:val="1F2937"/>
          <w:lang w:eastAsia="zh-CN"/>
        </w:rPr>
        <w:t>流需要</w:t>
      </w:r>
      <w:proofErr w:type="gramEnd"/>
      <w:r>
        <w:rPr>
          <w:color w:val="1F2937"/>
          <w:lang w:eastAsia="zh-CN"/>
        </w:rPr>
        <w:t>有一个硬限制：</w:t>
      </w:r>
      <w:r>
        <w:rPr>
          <w:color w:val="1F2937"/>
          <w:lang w:eastAsia="zh-CN"/>
        </w:rPr>
        <w:t xml:space="preserve">AI </w:t>
      </w:r>
      <w:r>
        <w:rPr>
          <w:color w:val="1F2937"/>
          <w:lang w:eastAsia="zh-CN"/>
        </w:rPr>
        <w:t>只能把</w:t>
      </w:r>
      <w:r>
        <w:rPr>
          <w:color w:val="1F2937"/>
          <w:lang w:eastAsia="zh-CN"/>
        </w:rPr>
        <w:t xml:space="preserve"> A/B </w:t>
      </w:r>
      <w:r>
        <w:rPr>
          <w:color w:val="1F2937"/>
          <w:lang w:eastAsia="zh-CN"/>
        </w:rPr>
        <w:t>已经确认的材料写成论文语言，</w:t>
      </w:r>
      <w:proofErr w:type="gramStart"/>
      <w:r>
        <w:rPr>
          <w:color w:val="1F2937"/>
          <w:lang w:eastAsia="zh-CN"/>
        </w:rPr>
        <w:t>不能自己</w:t>
      </w:r>
      <w:proofErr w:type="gramEnd"/>
      <w:r>
        <w:rPr>
          <w:color w:val="1F2937"/>
          <w:lang w:eastAsia="zh-CN"/>
        </w:rPr>
        <w:t>补数值、补模型或替我们做最终技术判断。</w:t>
      </w:r>
    </w:p>
    <w:p w14:paraId="6282176B" w14:textId="77777777" w:rsidR="00FE55AB" w:rsidRDefault="007F7AD1">
      <w:pPr>
        <w:keepNext/>
        <w:spacing w:before="140" w:after="80" w:line="240" w:lineRule="auto"/>
      </w:pPr>
      <w:r>
        <w:rPr>
          <w:rFonts w:ascii="Noto Sans CJK SC" w:eastAsia="Noto Sans CJK SC" w:hAnsi="Noto Sans CJK SC"/>
          <w:b/>
          <w:color w:val="2D5F8B"/>
          <w:sz w:val="24"/>
        </w:rPr>
        <w:t xml:space="preserve">6.1 </w:t>
      </w:r>
      <w:proofErr w:type="spellStart"/>
      <w:r>
        <w:rPr>
          <w:rFonts w:ascii="Noto Sans CJK SC" w:eastAsia="Noto Sans CJK SC" w:hAnsi="Noto Sans CJK SC"/>
          <w:b/>
          <w:color w:val="2D5F8B"/>
          <w:sz w:val="24"/>
        </w:rPr>
        <w:t>论文工程建议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FE55AB" w14:paraId="4B87C9D3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8FA"/>
          </w:tcPr>
          <w:p w14:paraId="33C945CE" w14:textId="77777777" w:rsidR="00FE55AB" w:rsidRDefault="007F7AD1">
            <w:pPr>
              <w:spacing w:before="60" w:after="60"/>
            </w:pP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paper/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├── main.tex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├── sections/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abstract.tex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problem_statement.tex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assumptions.tex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symbols.tex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│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 ├── problem1.tex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problem2.tex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problem3.tex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sensitivity.tex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evaluation.tex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└── ai_statement.tex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├── figures/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├── tables/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└── references.bib</w:t>
            </w:r>
          </w:p>
        </w:tc>
      </w:tr>
    </w:tbl>
    <w:p w14:paraId="33568343" w14:textId="77777777" w:rsidR="00FE55AB" w:rsidRDefault="007F7AD1">
      <w:pPr>
        <w:keepNext/>
        <w:spacing w:before="14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6.2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每收到一个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 FINAL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问题包，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C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按这个流程处理</w:t>
      </w:r>
    </w:p>
    <w:p w14:paraId="18F6727D" w14:textId="77777777" w:rsidR="00FE55AB" w:rsidRDefault="007F7AD1">
      <w:pPr>
        <w:pStyle w:val="a"/>
        <w:spacing w:after="60" w:line="317" w:lineRule="auto"/>
        <w:ind w:left="397" w:hanging="142"/>
      </w:pPr>
      <w:r>
        <w:t>把</w:t>
      </w:r>
      <w:r>
        <w:t xml:space="preserve"> A/B </w:t>
      </w:r>
      <w:r>
        <w:t>的</w:t>
      </w:r>
      <w:r>
        <w:t xml:space="preserve"> </w:t>
      </w:r>
      <w:proofErr w:type="spellStart"/>
      <w:r>
        <w:t>model.md</w:t>
      </w:r>
      <w:r>
        <w:t>、</w:t>
      </w:r>
      <w:r>
        <w:t>summary.md</w:t>
      </w:r>
      <w:r>
        <w:t>、正式结果和图表复制到论文工作区</w:t>
      </w:r>
      <w:proofErr w:type="spellEnd"/>
      <w:r>
        <w:t>。</w:t>
      </w:r>
    </w:p>
    <w:p w14:paraId="4192F463" w14:textId="77777777" w:rsidR="00FE55AB" w:rsidRDefault="007F7AD1">
      <w:pPr>
        <w:pStyle w:val="a"/>
        <w:spacing w:after="60" w:line="317" w:lineRule="auto"/>
        <w:ind w:left="397" w:hanging="142"/>
      </w:pPr>
      <w:r>
        <w:t>整理一个</w:t>
      </w:r>
      <w:r>
        <w:t xml:space="preserve"> section_input.md</w:t>
      </w:r>
      <w:r>
        <w:t>，明确本节只能使用哪些数值、公式、图和结论。</w:t>
      </w:r>
    </w:p>
    <w:p w14:paraId="3DB63EAD" w14:textId="77777777" w:rsidR="00FE55AB" w:rsidRDefault="007F7AD1">
      <w:pPr>
        <w:pStyle w:val="a"/>
        <w:spacing w:after="60" w:line="317" w:lineRule="auto"/>
        <w:ind w:left="397" w:hanging="142"/>
      </w:pPr>
      <w:r>
        <w:t>让</w:t>
      </w:r>
      <w:r>
        <w:t xml:space="preserve"> AI </w:t>
      </w:r>
      <w:r>
        <w:t>根据</w:t>
      </w:r>
      <w:r>
        <w:t xml:space="preserve"> section_input.md </w:t>
      </w:r>
      <w:r>
        <w:t>生成</w:t>
      </w:r>
      <w:r>
        <w:t xml:space="preserve"> problemN.tex</w:t>
      </w:r>
      <w:r>
        <w:t>，要求不得创造未提供的数据或模型。</w:t>
      </w:r>
    </w:p>
    <w:p w14:paraId="138F3BFB" w14:textId="77777777" w:rsidR="00FE55AB" w:rsidRDefault="007F7AD1">
      <w:pPr>
        <w:pStyle w:val="a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 xml:space="preserve">C </w:t>
      </w:r>
      <w:r>
        <w:rPr>
          <w:lang w:eastAsia="zh-CN"/>
        </w:rPr>
        <w:t>人工检查：文字是否说得通、公式符号是否统一、数字是否来自正式结果、图表是否真正支撑结论。</w:t>
      </w:r>
    </w:p>
    <w:p w14:paraId="78FCCA72" w14:textId="77777777" w:rsidR="00FE55AB" w:rsidRDefault="007F7AD1">
      <w:pPr>
        <w:pStyle w:val="a"/>
        <w:spacing w:after="60" w:line="317" w:lineRule="auto"/>
        <w:ind w:left="397" w:hanging="142"/>
        <w:rPr>
          <w:lang w:eastAsia="zh-CN"/>
        </w:rPr>
      </w:pPr>
      <w:proofErr w:type="spellStart"/>
      <w:r>
        <w:rPr>
          <w:lang w:eastAsia="zh-CN"/>
        </w:rPr>
        <w:t>XeLaTeX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编译，检查超宽公式、表格越界、图片漂移、分页和交叉引用。</w:t>
      </w:r>
    </w:p>
    <w:p w14:paraId="14EF7572" w14:textId="77777777" w:rsidR="00FE55AB" w:rsidRDefault="007F7AD1">
      <w:pPr>
        <w:pStyle w:val="a"/>
        <w:spacing w:after="60" w:line="317" w:lineRule="auto"/>
        <w:ind w:left="397" w:hanging="142"/>
      </w:pPr>
      <w:proofErr w:type="spellStart"/>
      <w:r>
        <w:t>确认后合入</w:t>
      </w:r>
      <w:proofErr w:type="spellEnd"/>
      <w:r>
        <w:t xml:space="preserve"> </w:t>
      </w:r>
      <w:proofErr w:type="spellStart"/>
      <w:r>
        <w:t>main.tex</w:t>
      </w:r>
      <w:r>
        <w:t>；后续如果</w:t>
      </w:r>
      <w:proofErr w:type="spellEnd"/>
      <w:r>
        <w:t xml:space="preserve"> A/B </w:t>
      </w:r>
      <w:proofErr w:type="spellStart"/>
      <w:r>
        <w:t>修改了</w:t>
      </w:r>
      <w:proofErr w:type="spellEnd"/>
      <w:r>
        <w:t xml:space="preserve"> FINAL</w:t>
      </w:r>
      <w:r>
        <w:t xml:space="preserve"> </w:t>
      </w:r>
      <w:r>
        <w:t>结果，</w:t>
      </w:r>
      <w:proofErr w:type="gramStart"/>
      <w:r>
        <w:t>必须按</w:t>
      </w:r>
      <w:r>
        <w:t>“</w:t>
      </w:r>
      <w:proofErr w:type="gramEnd"/>
      <w:r>
        <w:t>结果文件</w:t>
      </w:r>
      <w:r>
        <w:t xml:space="preserve"> → LaTeX </w:t>
      </w:r>
      <w:r>
        <w:t>正文</w:t>
      </w:r>
      <w:r>
        <w:t xml:space="preserve"> → </w:t>
      </w:r>
      <w:r>
        <w:t>摘要</w:t>
      </w:r>
      <w:r>
        <w:t>”</w:t>
      </w:r>
      <w:r>
        <w:t>顺序同步更新。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4"/>
      </w:tblGrid>
      <w:tr w:rsidR="00FE55AB" w14:paraId="506FBF96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FDEEEE"/>
              <w:left w:val="single" w:sz="18" w:space="0" w:color="9B2C2C"/>
              <w:bottom w:val="single" w:sz="4" w:space="0" w:color="FDEEEE"/>
              <w:right w:val="single" w:sz="4" w:space="0" w:color="FDEEEE"/>
            </w:tcBorders>
            <w:shd w:val="clear" w:color="auto" w:fill="FDEEEE"/>
            <w:vAlign w:val="center"/>
          </w:tcPr>
          <w:p w14:paraId="41795DF9" w14:textId="77777777" w:rsidR="00FE55AB" w:rsidRDefault="007F7AD1">
            <w:pPr>
              <w:spacing w:before="80" w:after="60" w:line="300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9B2C2C"/>
                <w:lang w:eastAsia="zh-CN"/>
              </w:rPr>
              <w:t>最重要的一条</w:t>
            </w:r>
          </w:p>
          <w:p w14:paraId="6816DED7" w14:textId="77777777" w:rsidR="00FE55AB" w:rsidRDefault="007F7AD1">
            <w:pPr>
              <w:spacing w:after="80" w:line="317" w:lineRule="auto"/>
            </w:pPr>
            <w:r>
              <w:rPr>
                <w:color w:val="1F2937"/>
                <w:sz w:val="20"/>
                <w:lang w:eastAsia="zh-CN"/>
              </w:rPr>
              <w:t xml:space="preserve">C </w:t>
            </w:r>
            <w:r>
              <w:rPr>
                <w:color w:val="1F2937"/>
                <w:sz w:val="20"/>
                <w:lang w:eastAsia="zh-CN"/>
              </w:rPr>
              <w:t>不从</w:t>
            </w:r>
            <w:proofErr w:type="gramStart"/>
            <w:r>
              <w:rPr>
                <w:color w:val="1F2937"/>
                <w:sz w:val="20"/>
                <w:lang w:eastAsia="zh-CN"/>
              </w:rPr>
              <w:t>微信群</w:t>
            </w:r>
            <w:proofErr w:type="gramEnd"/>
            <w:r>
              <w:rPr>
                <w:color w:val="1F2937"/>
                <w:sz w:val="20"/>
                <w:lang w:eastAsia="zh-CN"/>
              </w:rPr>
              <w:t>、</w:t>
            </w:r>
            <w:proofErr w:type="spellStart"/>
            <w:r>
              <w:rPr>
                <w:color w:val="1F2937"/>
                <w:sz w:val="20"/>
                <w:lang w:eastAsia="zh-CN"/>
              </w:rPr>
              <w:t>ChatGPT</w:t>
            </w:r>
            <w:proofErr w:type="spellEnd"/>
            <w:r>
              <w:rPr>
                <w:color w:val="1F2937"/>
                <w:sz w:val="20"/>
                <w:lang w:eastAsia="zh-CN"/>
              </w:rPr>
              <w:t xml:space="preserve"> </w:t>
            </w:r>
            <w:r>
              <w:rPr>
                <w:color w:val="1F2937"/>
                <w:sz w:val="20"/>
                <w:lang w:eastAsia="zh-CN"/>
              </w:rPr>
              <w:t>聊天记录或口头消息里</w:t>
            </w:r>
            <w:proofErr w:type="gramStart"/>
            <w:r>
              <w:rPr>
                <w:color w:val="1F2937"/>
                <w:sz w:val="20"/>
                <w:lang w:eastAsia="zh-CN"/>
              </w:rPr>
              <w:t>抄最终</w:t>
            </w:r>
            <w:proofErr w:type="gramEnd"/>
            <w:r>
              <w:rPr>
                <w:color w:val="1F2937"/>
                <w:sz w:val="20"/>
                <w:lang w:eastAsia="zh-CN"/>
              </w:rPr>
              <w:t>数字。</w:t>
            </w:r>
            <w:proofErr w:type="spellStart"/>
            <w:r>
              <w:rPr>
                <w:color w:val="1F2937"/>
                <w:sz w:val="20"/>
              </w:rPr>
              <w:t>论文中的关键数字只从正式</w:t>
            </w:r>
            <w:proofErr w:type="spellEnd"/>
            <w:r>
              <w:rPr>
                <w:color w:val="1F2937"/>
                <w:sz w:val="20"/>
              </w:rPr>
              <w:t xml:space="preserve"> results/ </w:t>
            </w:r>
            <w:r>
              <w:rPr>
                <w:color w:val="1F2937"/>
                <w:sz w:val="20"/>
              </w:rPr>
              <w:t>和</w:t>
            </w:r>
            <w:r>
              <w:rPr>
                <w:color w:val="1F2937"/>
                <w:sz w:val="20"/>
              </w:rPr>
              <w:t xml:space="preserve"> FINAL_MODEL_REPORT </w:t>
            </w:r>
            <w:r>
              <w:rPr>
                <w:color w:val="1F2937"/>
                <w:sz w:val="20"/>
              </w:rPr>
              <w:t>中取，这样能避免</w:t>
            </w:r>
            <w:r>
              <w:rPr>
                <w:color w:val="1F2937"/>
                <w:sz w:val="20"/>
              </w:rPr>
              <w:t>“</w:t>
            </w:r>
            <w:r>
              <w:rPr>
                <w:color w:val="1F2937"/>
                <w:sz w:val="20"/>
              </w:rPr>
              <w:t>摘要一个数、正文一个数、表格又一个数</w:t>
            </w:r>
            <w:r>
              <w:rPr>
                <w:color w:val="1F2937"/>
                <w:sz w:val="20"/>
              </w:rPr>
              <w:t>”</w:t>
            </w:r>
            <w:r>
              <w:rPr>
                <w:color w:val="1F2937"/>
                <w:sz w:val="20"/>
              </w:rPr>
              <w:t>的低级错误。</w:t>
            </w:r>
          </w:p>
        </w:tc>
      </w:tr>
    </w:tbl>
    <w:p w14:paraId="6A15C364" w14:textId="77777777" w:rsidR="00FE55AB" w:rsidRDefault="00FE55AB">
      <w:pPr>
        <w:spacing w:after="0"/>
      </w:pPr>
    </w:p>
    <w:p w14:paraId="5FF5D4BA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lastRenderedPageBreak/>
        <w:t xml:space="preserve">7.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时间安排不必卡死小时，但要有清晰的阶段目标</w:t>
      </w:r>
    </w:p>
    <w:p w14:paraId="74EED802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>比赛从第一晚到最后一天的时间并不算特别宽裕，因此比</w:t>
      </w:r>
      <w:r>
        <w:rPr>
          <w:color w:val="1F2937"/>
          <w:lang w:eastAsia="zh-CN"/>
        </w:rPr>
        <w:t>“</w:t>
      </w:r>
      <w:r>
        <w:rPr>
          <w:color w:val="1F2937"/>
          <w:lang w:eastAsia="zh-CN"/>
        </w:rPr>
        <w:t>具体几点做什么</w:t>
      </w:r>
      <w:r>
        <w:rPr>
          <w:color w:val="1F2937"/>
          <w:lang w:eastAsia="zh-CN"/>
        </w:rPr>
        <w:t>”</w:t>
      </w:r>
      <w:r>
        <w:rPr>
          <w:color w:val="1F2937"/>
          <w:lang w:eastAsia="zh-CN"/>
        </w:rPr>
        <w:t>更重要的是：每个阶段必须有退出条件。只要达到条件，就进入下一阶段，</w:t>
      </w:r>
      <w:proofErr w:type="gramStart"/>
      <w:r>
        <w:rPr>
          <w:color w:val="1F2937"/>
          <w:lang w:eastAsia="zh-CN"/>
        </w:rPr>
        <w:t>不</w:t>
      </w:r>
      <w:proofErr w:type="gramEnd"/>
      <w:r>
        <w:rPr>
          <w:color w:val="1F2937"/>
          <w:lang w:eastAsia="zh-CN"/>
        </w:rPr>
        <w:t>无限追求更复杂的模型。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3022"/>
        <w:gridCol w:w="3020"/>
      </w:tblGrid>
      <w:tr w:rsidR="00FE55AB" w14:paraId="7E63424D" w14:textId="77777777">
        <w:trPr>
          <w:cantSplit/>
          <w:tblHeader/>
          <w:jc w:val="center"/>
        </w:trPr>
        <w:tc>
          <w:tcPr>
            <w:tcW w:w="3024" w:type="dxa"/>
            <w:shd w:val="clear" w:color="auto" w:fill="19324D"/>
          </w:tcPr>
          <w:p w14:paraId="09E1A8E9" w14:textId="77777777" w:rsidR="00FE55AB" w:rsidRDefault="007F7AD1">
            <w:pPr>
              <w:jc w:val="center"/>
            </w:pPr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阶段</w:t>
            </w:r>
            <w:proofErr w:type="spellEnd"/>
          </w:p>
        </w:tc>
        <w:tc>
          <w:tcPr>
            <w:tcW w:w="3024" w:type="dxa"/>
            <w:shd w:val="clear" w:color="auto" w:fill="19324D"/>
          </w:tcPr>
          <w:p w14:paraId="3119A094" w14:textId="77777777" w:rsidR="00FE55AB" w:rsidRDefault="007F7AD1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FFFFFF"/>
                <w:sz w:val="18"/>
                <w:lang w:eastAsia="zh-CN"/>
              </w:rPr>
              <w:t>这一阶段必须完成什么</w:t>
            </w:r>
          </w:p>
        </w:tc>
        <w:tc>
          <w:tcPr>
            <w:tcW w:w="3024" w:type="dxa"/>
            <w:shd w:val="clear" w:color="auto" w:fill="19324D"/>
          </w:tcPr>
          <w:p w14:paraId="3F320E81" w14:textId="77777777" w:rsidR="00FE55AB" w:rsidRDefault="007F7AD1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FFFFFF"/>
                <w:sz w:val="18"/>
                <w:lang w:eastAsia="zh-CN"/>
              </w:rPr>
              <w:t>什么时候可以进入下一阶段</w:t>
            </w:r>
          </w:p>
        </w:tc>
      </w:tr>
      <w:tr w:rsidR="00FE55AB" w14:paraId="18F5B9A1" w14:textId="77777777">
        <w:trPr>
          <w:cantSplit/>
          <w:jc w:val="center"/>
        </w:trPr>
        <w:tc>
          <w:tcPr>
            <w:tcW w:w="3024" w:type="dxa"/>
            <w:shd w:val="clear" w:color="auto" w:fill="EAF2F8"/>
          </w:tcPr>
          <w:p w14:paraId="40F38334" w14:textId="77777777" w:rsidR="00FE55AB" w:rsidRDefault="007F7AD1">
            <w:pPr>
              <w:spacing w:after="40" w:line="300" w:lineRule="auto"/>
            </w:pPr>
            <w:proofErr w:type="spellStart"/>
            <w:r>
              <w:rPr>
                <w:b/>
                <w:color w:val="19324D"/>
                <w:sz w:val="18"/>
              </w:rPr>
              <w:t>选题</w:t>
            </w:r>
            <w:proofErr w:type="spellEnd"/>
            <w:r>
              <w:rPr>
                <w:b/>
                <w:color w:val="19324D"/>
                <w:sz w:val="18"/>
              </w:rPr>
              <w:t xml:space="preserve"> / </w:t>
            </w:r>
            <w:proofErr w:type="spellStart"/>
            <w:r>
              <w:rPr>
                <w:b/>
                <w:color w:val="19324D"/>
                <w:sz w:val="18"/>
              </w:rPr>
              <w:t>侦察</w:t>
            </w:r>
            <w:proofErr w:type="spellEnd"/>
          </w:p>
        </w:tc>
        <w:tc>
          <w:tcPr>
            <w:tcW w:w="3024" w:type="dxa"/>
          </w:tcPr>
          <w:p w14:paraId="58FD25D9" w14:textId="77777777" w:rsidR="00FE55AB" w:rsidRDefault="007F7AD1">
            <w:pPr>
              <w:spacing w:after="40" w:line="300" w:lineRule="auto"/>
            </w:pPr>
            <w:r>
              <w:rPr>
                <w:color w:val="1F2937"/>
                <w:sz w:val="18"/>
              </w:rPr>
              <w:t xml:space="preserve">B </w:t>
            </w:r>
            <w:r>
              <w:rPr>
                <w:color w:val="1F2937"/>
                <w:sz w:val="18"/>
              </w:rPr>
              <w:t>跑出</w:t>
            </w:r>
            <w:r>
              <w:rPr>
                <w:color w:val="1F2937"/>
                <w:sz w:val="18"/>
              </w:rPr>
              <w:t xml:space="preserve"> MathModelAgent </w:t>
            </w:r>
            <w:r>
              <w:rPr>
                <w:color w:val="1F2937"/>
                <w:sz w:val="18"/>
              </w:rPr>
              <w:t>初版；</w:t>
            </w:r>
            <w:r>
              <w:rPr>
                <w:color w:val="1F2937"/>
                <w:sz w:val="18"/>
              </w:rPr>
              <w:t xml:space="preserve">A </w:t>
            </w:r>
            <w:r>
              <w:rPr>
                <w:color w:val="1F2937"/>
                <w:sz w:val="18"/>
              </w:rPr>
              <w:t>有独立的模型判断；三人确认题目风险和主攻方向。</w:t>
            </w:r>
          </w:p>
        </w:tc>
        <w:tc>
          <w:tcPr>
            <w:tcW w:w="3024" w:type="dxa"/>
          </w:tcPr>
          <w:p w14:paraId="02A1EC5F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proofErr w:type="gramStart"/>
            <w:r>
              <w:rPr>
                <w:color w:val="1F2937"/>
                <w:sz w:val="18"/>
                <w:lang w:eastAsia="zh-CN"/>
              </w:rPr>
              <w:t>主问题</w:t>
            </w:r>
            <w:proofErr w:type="gramEnd"/>
            <w:r>
              <w:rPr>
                <w:color w:val="1F2937"/>
                <w:sz w:val="18"/>
                <w:lang w:eastAsia="zh-CN"/>
              </w:rPr>
              <w:t>和数据都能解释，至少有一条可落地的技术路线。</w:t>
            </w:r>
          </w:p>
        </w:tc>
      </w:tr>
      <w:tr w:rsidR="00FE55AB" w14:paraId="04029CEB" w14:textId="77777777">
        <w:trPr>
          <w:cantSplit/>
          <w:jc w:val="center"/>
        </w:trPr>
        <w:tc>
          <w:tcPr>
            <w:tcW w:w="3024" w:type="dxa"/>
            <w:shd w:val="clear" w:color="auto" w:fill="EAF2F8"/>
          </w:tcPr>
          <w:p w14:paraId="25DF030D" w14:textId="77777777" w:rsidR="00FE55AB" w:rsidRDefault="007F7AD1">
            <w:pPr>
              <w:spacing w:after="40" w:line="300" w:lineRule="auto"/>
            </w:pPr>
            <w:proofErr w:type="spellStart"/>
            <w:r>
              <w:rPr>
                <w:b/>
                <w:color w:val="19324D"/>
                <w:sz w:val="18"/>
              </w:rPr>
              <w:t>主模型</w:t>
            </w:r>
            <w:proofErr w:type="spellEnd"/>
            <w:r>
              <w:rPr>
                <w:b/>
                <w:color w:val="19324D"/>
                <w:sz w:val="18"/>
              </w:rPr>
              <w:t xml:space="preserve"> / </w:t>
            </w:r>
            <w:proofErr w:type="spellStart"/>
            <w:r>
              <w:rPr>
                <w:b/>
                <w:color w:val="19324D"/>
                <w:sz w:val="18"/>
              </w:rPr>
              <w:t>主代码</w:t>
            </w:r>
            <w:proofErr w:type="spellEnd"/>
          </w:p>
        </w:tc>
        <w:tc>
          <w:tcPr>
            <w:tcW w:w="3024" w:type="dxa"/>
          </w:tcPr>
          <w:p w14:paraId="7784BE9E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 xml:space="preserve">A </w:t>
            </w:r>
            <w:proofErr w:type="gramStart"/>
            <w:r>
              <w:rPr>
                <w:color w:val="1F2937"/>
                <w:sz w:val="18"/>
                <w:lang w:eastAsia="zh-CN"/>
              </w:rPr>
              <w:t>逐问跑通</w:t>
            </w:r>
            <w:proofErr w:type="gramEnd"/>
            <w:r>
              <w:rPr>
                <w:color w:val="1F2937"/>
                <w:sz w:val="18"/>
                <w:lang w:eastAsia="zh-CN"/>
              </w:rPr>
              <w:t>；</w:t>
            </w:r>
            <w:r>
              <w:rPr>
                <w:color w:val="1F2937"/>
                <w:sz w:val="18"/>
                <w:lang w:eastAsia="zh-CN"/>
              </w:rPr>
              <w:t xml:space="preserve">B </w:t>
            </w:r>
            <w:r>
              <w:rPr>
                <w:color w:val="1F2937"/>
                <w:sz w:val="18"/>
                <w:lang w:eastAsia="zh-CN"/>
              </w:rPr>
              <w:t>按问核验；</w:t>
            </w:r>
            <w:r>
              <w:rPr>
                <w:color w:val="1F2937"/>
                <w:sz w:val="18"/>
                <w:lang w:eastAsia="zh-CN"/>
              </w:rPr>
              <w:t xml:space="preserve">C </w:t>
            </w:r>
            <w:r>
              <w:rPr>
                <w:color w:val="1F2937"/>
                <w:sz w:val="18"/>
                <w:lang w:eastAsia="zh-CN"/>
              </w:rPr>
              <w:t>已经开始写前面确认的章节。</w:t>
            </w:r>
          </w:p>
        </w:tc>
        <w:tc>
          <w:tcPr>
            <w:tcW w:w="3024" w:type="dxa"/>
          </w:tcPr>
          <w:p w14:paraId="3A91BCBE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所有</w:t>
            </w:r>
            <w:proofErr w:type="gramStart"/>
            <w:r>
              <w:rPr>
                <w:color w:val="1F2937"/>
                <w:sz w:val="18"/>
                <w:lang w:eastAsia="zh-CN"/>
              </w:rPr>
              <w:t>核心小问都有</w:t>
            </w:r>
            <w:proofErr w:type="gramEnd"/>
            <w:r>
              <w:rPr>
                <w:color w:val="1F2937"/>
                <w:sz w:val="18"/>
                <w:lang w:eastAsia="zh-CN"/>
              </w:rPr>
              <w:t>可运行代码和初步可信结果。</w:t>
            </w:r>
          </w:p>
        </w:tc>
      </w:tr>
      <w:tr w:rsidR="00FE55AB" w14:paraId="4A2FEC66" w14:textId="77777777">
        <w:trPr>
          <w:cantSplit/>
          <w:jc w:val="center"/>
        </w:trPr>
        <w:tc>
          <w:tcPr>
            <w:tcW w:w="3024" w:type="dxa"/>
            <w:shd w:val="clear" w:color="auto" w:fill="EAF2F8"/>
          </w:tcPr>
          <w:p w14:paraId="734A9951" w14:textId="77777777" w:rsidR="00FE55AB" w:rsidRDefault="007F7AD1">
            <w:pPr>
              <w:spacing w:after="40" w:line="300" w:lineRule="auto"/>
            </w:pPr>
            <w:proofErr w:type="spellStart"/>
            <w:r>
              <w:rPr>
                <w:b/>
                <w:color w:val="19324D"/>
                <w:sz w:val="18"/>
              </w:rPr>
              <w:t>优化</w:t>
            </w:r>
            <w:proofErr w:type="spellEnd"/>
            <w:r>
              <w:rPr>
                <w:b/>
                <w:color w:val="19324D"/>
                <w:sz w:val="18"/>
              </w:rPr>
              <w:t xml:space="preserve"> / </w:t>
            </w:r>
            <w:proofErr w:type="spellStart"/>
            <w:r>
              <w:rPr>
                <w:b/>
                <w:color w:val="19324D"/>
                <w:sz w:val="18"/>
              </w:rPr>
              <w:t>验证</w:t>
            </w:r>
            <w:proofErr w:type="spellEnd"/>
          </w:p>
        </w:tc>
        <w:tc>
          <w:tcPr>
            <w:tcW w:w="3024" w:type="dxa"/>
          </w:tcPr>
          <w:p w14:paraId="0FE8B03D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补敏感性、稳健性、参数分析和必要对比；</w:t>
            </w:r>
            <w:r>
              <w:rPr>
                <w:color w:val="1F2937"/>
                <w:sz w:val="18"/>
                <w:lang w:eastAsia="zh-CN"/>
              </w:rPr>
              <w:t xml:space="preserve">B </w:t>
            </w:r>
            <w:r>
              <w:rPr>
                <w:color w:val="1F2937"/>
                <w:sz w:val="18"/>
                <w:lang w:eastAsia="zh-CN"/>
              </w:rPr>
              <w:t>集中找漏洞。</w:t>
            </w:r>
          </w:p>
        </w:tc>
        <w:tc>
          <w:tcPr>
            <w:tcW w:w="3024" w:type="dxa"/>
          </w:tcPr>
          <w:p w14:paraId="6CBDD8B8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模型不再有明显原则性问题，主要结果稳定可复现。</w:t>
            </w:r>
          </w:p>
        </w:tc>
      </w:tr>
      <w:tr w:rsidR="00FE55AB" w14:paraId="7D1FB1FA" w14:textId="77777777">
        <w:trPr>
          <w:cantSplit/>
          <w:jc w:val="center"/>
        </w:trPr>
        <w:tc>
          <w:tcPr>
            <w:tcW w:w="3024" w:type="dxa"/>
            <w:shd w:val="clear" w:color="auto" w:fill="EAF2F8"/>
          </w:tcPr>
          <w:p w14:paraId="2B8CF214" w14:textId="77777777" w:rsidR="00FE55AB" w:rsidRDefault="007F7AD1">
            <w:pPr>
              <w:spacing w:after="40" w:line="300" w:lineRule="auto"/>
            </w:pPr>
            <w:proofErr w:type="spellStart"/>
            <w:r>
              <w:rPr>
                <w:b/>
                <w:color w:val="19324D"/>
                <w:sz w:val="18"/>
              </w:rPr>
              <w:t>论文成型</w:t>
            </w:r>
            <w:proofErr w:type="spellEnd"/>
          </w:p>
        </w:tc>
        <w:tc>
          <w:tcPr>
            <w:tcW w:w="3024" w:type="dxa"/>
          </w:tcPr>
          <w:p w14:paraId="592FA7C1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 xml:space="preserve">C </w:t>
            </w:r>
            <w:r>
              <w:rPr>
                <w:color w:val="1F2937"/>
                <w:sz w:val="18"/>
                <w:lang w:eastAsia="zh-CN"/>
              </w:rPr>
              <w:t>已经有完整正文，摘要、图表、公式和结果基本齐全。</w:t>
            </w:r>
          </w:p>
        </w:tc>
        <w:tc>
          <w:tcPr>
            <w:tcW w:w="3024" w:type="dxa"/>
          </w:tcPr>
          <w:p w14:paraId="144383B0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已经有一份从头到尾可以读的完整作品</w:t>
            </w:r>
            <w:r>
              <w:rPr>
                <w:color w:val="1F2937"/>
                <w:sz w:val="18"/>
                <w:lang w:eastAsia="zh-CN"/>
              </w:rPr>
              <w:t xml:space="preserve"> v1</w:t>
            </w:r>
            <w:r>
              <w:rPr>
                <w:color w:val="1F2937"/>
                <w:sz w:val="18"/>
                <w:lang w:eastAsia="zh-CN"/>
              </w:rPr>
              <w:t>。</w:t>
            </w:r>
          </w:p>
        </w:tc>
      </w:tr>
      <w:tr w:rsidR="00FE55AB" w14:paraId="02BA7766" w14:textId="77777777">
        <w:trPr>
          <w:cantSplit/>
          <w:jc w:val="center"/>
        </w:trPr>
        <w:tc>
          <w:tcPr>
            <w:tcW w:w="3024" w:type="dxa"/>
            <w:shd w:val="clear" w:color="auto" w:fill="EAF2F8"/>
          </w:tcPr>
          <w:p w14:paraId="43FBC91E" w14:textId="77777777" w:rsidR="00FE55AB" w:rsidRDefault="007F7AD1">
            <w:pPr>
              <w:spacing w:after="40" w:line="300" w:lineRule="auto"/>
            </w:pPr>
            <w:proofErr w:type="spellStart"/>
            <w:r>
              <w:rPr>
                <w:b/>
                <w:color w:val="19324D"/>
                <w:sz w:val="18"/>
              </w:rPr>
              <w:t>封版</w:t>
            </w:r>
            <w:proofErr w:type="spellEnd"/>
            <w:r>
              <w:rPr>
                <w:b/>
                <w:color w:val="19324D"/>
                <w:sz w:val="18"/>
              </w:rPr>
              <w:t xml:space="preserve"> / </w:t>
            </w:r>
            <w:proofErr w:type="spellStart"/>
            <w:r>
              <w:rPr>
                <w:b/>
                <w:color w:val="19324D"/>
                <w:sz w:val="18"/>
              </w:rPr>
              <w:t>提交</w:t>
            </w:r>
            <w:proofErr w:type="spellEnd"/>
          </w:p>
        </w:tc>
        <w:tc>
          <w:tcPr>
            <w:tcW w:w="3024" w:type="dxa"/>
          </w:tcPr>
          <w:p w14:paraId="2D5F6322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代码</w:t>
            </w:r>
            <w:proofErr w:type="gramStart"/>
            <w:r>
              <w:rPr>
                <w:color w:val="1F2937"/>
                <w:sz w:val="18"/>
                <w:lang w:eastAsia="zh-CN"/>
              </w:rPr>
              <w:t>从头重跑</w:t>
            </w:r>
            <w:proofErr w:type="gramEnd"/>
            <w:r>
              <w:rPr>
                <w:color w:val="1F2937"/>
                <w:sz w:val="18"/>
                <w:lang w:eastAsia="zh-CN"/>
              </w:rPr>
              <w:t>；关键数值独立复核；</w:t>
            </w:r>
            <w:r>
              <w:rPr>
                <w:color w:val="1F2937"/>
                <w:sz w:val="18"/>
                <w:lang w:eastAsia="zh-CN"/>
              </w:rPr>
              <w:t xml:space="preserve">C </w:t>
            </w:r>
            <w:r>
              <w:rPr>
                <w:color w:val="1F2937"/>
                <w:sz w:val="18"/>
                <w:lang w:eastAsia="zh-CN"/>
              </w:rPr>
              <w:t>逐页检查</w:t>
            </w:r>
            <w:r>
              <w:rPr>
                <w:color w:val="1F2937"/>
                <w:sz w:val="18"/>
                <w:lang w:eastAsia="zh-CN"/>
              </w:rPr>
              <w:t xml:space="preserve"> PDF </w:t>
            </w:r>
            <w:r>
              <w:rPr>
                <w:color w:val="1F2937"/>
                <w:sz w:val="18"/>
                <w:lang w:eastAsia="zh-CN"/>
              </w:rPr>
              <w:t>和支撑材料。</w:t>
            </w:r>
          </w:p>
        </w:tc>
        <w:tc>
          <w:tcPr>
            <w:tcW w:w="3024" w:type="dxa"/>
          </w:tcPr>
          <w:p w14:paraId="3F6AE405" w14:textId="77777777" w:rsidR="00FE55AB" w:rsidRDefault="007F7AD1">
            <w:pPr>
              <w:spacing w:after="40" w:line="300" w:lineRule="auto"/>
              <w:rPr>
                <w:lang w:eastAsia="zh-CN"/>
              </w:rPr>
            </w:pPr>
            <w:r>
              <w:rPr>
                <w:color w:val="1F2937"/>
                <w:sz w:val="18"/>
                <w:lang w:eastAsia="zh-CN"/>
              </w:rPr>
              <w:t>只修致命错误，不再大规模换模型。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4"/>
      </w:tblGrid>
      <w:tr w:rsidR="00FE55AB" w14:paraId="77B5713E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FFF4E8"/>
              <w:left w:val="single" w:sz="18" w:space="0" w:color="A35D17"/>
              <w:bottom w:val="single" w:sz="4" w:space="0" w:color="FFF4E8"/>
              <w:right w:val="single" w:sz="4" w:space="0" w:color="FFF4E8"/>
            </w:tcBorders>
            <w:shd w:val="clear" w:color="auto" w:fill="FFF4E8"/>
            <w:vAlign w:val="center"/>
          </w:tcPr>
          <w:p w14:paraId="468346E4" w14:textId="77777777" w:rsidR="00FE55AB" w:rsidRDefault="007F7AD1">
            <w:pPr>
              <w:spacing w:before="80" w:after="60" w:line="300" w:lineRule="auto"/>
              <w:rPr>
                <w:lang w:eastAsia="zh-CN"/>
              </w:rPr>
            </w:pPr>
            <w:proofErr w:type="gramStart"/>
            <w:r>
              <w:rPr>
                <w:rFonts w:ascii="Noto Sans CJK SC" w:eastAsia="Noto Sans CJK SC" w:hAnsi="Noto Sans CJK SC"/>
                <w:b/>
                <w:color w:val="A35D17"/>
                <w:lang w:eastAsia="zh-CN"/>
              </w:rPr>
              <w:t>封版原则</w:t>
            </w:r>
            <w:proofErr w:type="gramEnd"/>
          </w:p>
          <w:p w14:paraId="35437392" w14:textId="77777777" w:rsidR="00FE55AB" w:rsidRDefault="007F7AD1">
            <w:pPr>
              <w:spacing w:after="80" w:line="317" w:lineRule="auto"/>
              <w:rPr>
                <w:lang w:eastAsia="zh-CN"/>
              </w:rPr>
            </w:pPr>
            <w:r>
              <w:rPr>
                <w:color w:val="1F2937"/>
                <w:sz w:val="20"/>
                <w:lang w:eastAsia="zh-CN"/>
              </w:rPr>
              <w:t>比赛后半段必须主动停止</w:t>
            </w:r>
            <w:r>
              <w:rPr>
                <w:color w:val="1F2937"/>
                <w:sz w:val="20"/>
                <w:lang w:eastAsia="zh-CN"/>
              </w:rPr>
              <w:t>“</w:t>
            </w:r>
            <w:r>
              <w:rPr>
                <w:color w:val="1F2937"/>
                <w:sz w:val="20"/>
                <w:lang w:eastAsia="zh-CN"/>
              </w:rPr>
              <w:t>为了更高级而换模型</w:t>
            </w:r>
            <w:r>
              <w:rPr>
                <w:color w:val="1F2937"/>
                <w:sz w:val="20"/>
                <w:lang w:eastAsia="zh-CN"/>
              </w:rPr>
              <w:t>”</w:t>
            </w:r>
            <w:r>
              <w:rPr>
                <w:color w:val="1F2937"/>
                <w:sz w:val="20"/>
                <w:lang w:eastAsia="zh-CN"/>
              </w:rPr>
              <w:t>。如果新算法只能带来小幅指标提升，却会导致代码、图表、论文和摘要全部重写，就通常不值得。后期优先级应从</w:t>
            </w:r>
            <w:r>
              <w:rPr>
                <w:color w:val="1F2937"/>
                <w:sz w:val="20"/>
                <w:lang w:eastAsia="zh-CN"/>
              </w:rPr>
              <w:t>“</w:t>
            </w:r>
            <w:r>
              <w:rPr>
                <w:color w:val="1F2937"/>
                <w:sz w:val="20"/>
                <w:lang w:eastAsia="zh-CN"/>
              </w:rPr>
              <w:t>更高级</w:t>
            </w:r>
            <w:r>
              <w:rPr>
                <w:color w:val="1F2937"/>
                <w:sz w:val="20"/>
                <w:lang w:eastAsia="zh-CN"/>
              </w:rPr>
              <w:t>”</w:t>
            </w:r>
            <w:r>
              <w:rPr>
                <w:color w:val="1F2937"/>
                <w:sz w:val="20"/>
                <w:lang w:eastAsia="zh-CN"/>
              </w:rPr>
              <w:t>切换到</w:t>
            </w:r>
            <w:r>
              <w:rPr>
                <w:color w:val="1F2937"/>
                <w:sz w:val="20"/>
                <w:lang w:eastAsia="zh-CN"/>
              </w:rPr>
              <w:t>“</w:t>
            </w:r>
            <w:r>
              <w:rPr>
                <w:color w:val="1F2937"/>
                <w:sz w:val="20"/>
                <w:lang w:eastAsia="zh-CN"/>
              </w:rPr>
              <w:t>完整、可信、稳定、可解释</w:t>
            </w:r>
            <w:r>
              <w:rPr>
                <w:color w:val="1F2937"/>
                <w:sz w:val="20"/>
                <w:lang w:eastAsia="zh-CN"/>
              </w:rPr>
              <w:t>”</w:t>
            </w:r>
            <w:r>
              <w:rPr>
                <w:color w:val="1F2937"/>
                <w:sz w:val="20"/>
                <w:lang w:eastAsia="zh-CN"/>
              </w:rPr>
              <w:t>。</w:t>
            </w:r>
          </w:p>
        </w:tc>
      </w:tr>
    </w:tbl>
    <w:p w14:paraId="06C64320" w14:textId="77777777" w:rsidR="00FE55AB" w:rsidRDefault="00FE55AB">
      <w:pPr>
        <w:spacing w:after="0"/>
        <w:rPr>
          <w:lang w:eastAsia="zh-CN"/>
        </w:rPr>
      </w:pPr>
    </w:p>
    <w:p w14:paraId="7F09CFCE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8.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文件和版本管理：让三个人永远知道哪个才是正式版本</w:t>
      </w:r>
    </w:p>
    <w:p w14:paraId="3675FFFB" w14:textId="64C1EE4F" w:rsidR="00FE55AB" w:rsidRDefault="00AC4188">
      <w:pPr>
        <w:spacing w:after="100" w:line="341" w:lineRule="auto"/>
        <w:ind w:firstLine="420"/>
        <w:jc w:val="both"/>
        <w:rPr>
          <w:lang w:eastAsia="zh-CN"/>
        </w:rPr>
      </w:pPr>
      <w:r>
        <w:rPr>
          <w:rFonts w:eastAsia="宋体" w:hint="eastAsia"/>
          <w:color w:val="1F2937"/>
          <w:lang w:eastAsia="zh-CN"/>
        </w:rPr>
        <w:t>8</w:t>
      </w:r>
      <w:r>
        <w:rPr>
          <w:rFonts w:eastAsia="宋体"/>
          <w:color w:val="1F2937"/>
          <w:lang w:eastAsia="zh-CN"/>
        </w:rPr>
        <w:t>.1</w:t>
      </w:r>
      <w:r w:rsidR="007F7AD1">
        <w:rPr>
          <w:color w:val="1F2937"/>
          <w:lang w:eastAsia="zh-CN"/>
        </w:rPr>
        <w:t>如果没有统一的文件约定，</w:t>
      </w:r>
      <w:r w:rsidR="007F7AD1">
        <w:rPr>
          <w:color w:val="1F2937"/>
          <w:lang w:eastAsia="zh-CN"/>
        </w:rPr>
        <w:t xml:space="preserve">AI </w:t>
      </w:r>
      <w:r w:rsidR="007F7AD1">
        <w:rPr>
          <w:color w:val="1F2937"/>
          <w:lang w:eastAsia="zh-CN"/>
        </w:rPr>
        <w:t>参与越多，版本越容易混乱。建议从比赛开始就建立统一工程目录，并明确</w:t>
      </w:r>
      <w:r w:rsidR="007F7AD1">
        <w:rPr>
          <w:color w:val="1F2937"/>
          <w:lang w:eastAsia="zh-CN"/>
        </w:rPr>
        <w:t xml:space="preserve"> Candidate </w:t>
      </w:r>
      <w:r w:rsidR="007F7AD1">
        <w:rPr>
          <w:color w:val="1F2937"/>
          <w:lang w:eastAsia="zh-CN"/>
        </w:rPr>
        <w:t>与</w:t>
      </w:r>
      <w:r w:rsidR="007F7AD1">
        <w:rPr>
          <w:color w:val="1F2937"/>
          <w:lang w:eastAsia="zh-CN"/>
        </w:rPr>
        <w:t xml:space="preserve"> Final </w:t>
      </w:r>
      <w:r w:rsidR="007F7AD1">
        <w:rPr>
          <w:color w:val="1F2937"/>
          <w:lang w:eastAsia="zh-CN"/>
        </w:rPr>
        <w:t>的区别。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FE55AB" w14:paraId="1B0C28D2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8FA"/>
          </w:tcPr>
          <w:p w14:paraId="67EA1A9F" w14:textId="77777777" w:rsidR="00FE55AB" w:rsidRDefault="007F7AD1">
            <w:pPr>
              <w:spacing w:before="60" w:after="60"/>
            </w:pP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project/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problem/                 # </w:t>
            </w:r>
            <w:proofErr w:type="spellStart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原题与官方附件，只读</w:t>
            </w:r>
            <w:proofErr w:type="spellEnd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├── sc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out_B/                 # B / MathModelAgent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第一轮和探索结果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modeling_A/              # A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的模型、代码和实验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final/                   #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只有验证通过的正式结果可以进入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problem1/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├── problem2/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│   └── ...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paper/                   # C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的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LaTeX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工程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├── ai_usage_log/   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       #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每个人记录自己使用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AI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的重要步骤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 xml:space="preserve">└── archive/                 #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被淘汰但需要保留的旧版本</w:t>
            </w:r>
          </w:p>
        </w:tc>
      </w:tr>
    </w:tbl>
    <w:p w14:paraId="3C86B8B6" w14:textId="77777777" w:rsidR="00FE55AB" w:rsidRDefault="007F7AD1">
      <w:pPr>
        <w:pStyle w:val="a0"/>
        <w:spacing w:after="60" w:line="317" w:lineRule="auto"/>
        <w:ind w:left="397" w:hanging="142"/>
      </w:pPr>
      <w:r>
        <w:t>不要使用</w:t>
      </w:r>
      <w:r>
        <w:t xml:space="preserve"> final_v2_new_last_reallyfinal.py </w:t>
      </w:r>
      <w:r>
        <w:t>这种命名。正式版本只能在</w:t>
      </w:r>
      <w:r>
        <w:t xml:space="preserve"> final/ </w:t>
      </w:r>
      <w:r>
        <w:t>目录里。</w:t>
      </w:r>
    </w:p>
    <w:p w14:paraId="1768EF58" w14:textId="77777777" w:rsidR="00FE55AB" w:rsidRDefault="007F7AD1">
      <w:pPr>
        <w:pStyle w:val="a0"/>
        <w:spacing w:after="60" w:line="317" w:lineRule="auto"/>
        <w:ind w:left="397" w:hanging="142"/>
      </w:pPr>
      <w:r>
        <w:t>每次模型有原则性变化，先在</w:t>
      </w:r>
      <w:r>
        <w:t xml:space="preserve"> candidate </w:t>
      </w:r>
      <w:r>
        <w:t>中试验；通过</w:t>
      </w:r>
      <w:r>
        <w:t xml:space="preserve"> B </w:t>
      </w:r>
      <w:r>
        <w:t>的复核后再升级到</w:t>
      </w:r>
      <w:r>
        <w:t xml:space="preserve"> final</w:t>
      </w:r>
      <w:r>
        <w:t>。</w:t>
      </w:r>
    </w:p>
    <w:p w14:paraId="2FB2B28D" w14:textId="77777777" w:rsidR="00FE55AB" w:rsidRDefault="007F7AD1">
      <w:pPr>
        <w:pStyle w:val="a0"/>
        <w:spacing w:after="60" w:line="317" w:lineRule="auto"/>
        <w:ind w:left="397" w:hanging="142"/>
      </w:pPr>
      <w:r>
        <w:t xml:space="preserve">C </w:t>
      </w:r>
      <w:r>
        <w:t>的论文只引用</w:t>
      </w:r>
      <w:r>
        <w:t xml:space="preserve"> final/ </w:t>
      </w:r>
      <w:r>
        <w:t>下的结果和图表，不直接引用</w:t>
      </w:r>
      <w:r>
        <w:t xml:space="preserve"> scout_B/ </w:t>
      </w:r>
      <w:r>
        <w:t>或临时实验。</w:t>
      </w:r>
    </w:p>
    <w:p w14:paraId="1F45BBFB" w14:textId="7EE02975" w:rsidR="006E0837" w:rsidRPr="00AC4188" w:rsidRDefault="007F7AD1" w:rsidP="006E0837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 xml:space="preserve">A/B </w:t>
      </w:r>
      <w:r>
        <w:rPr>
          <w:lang w:eastAsia="zh-CN"/>
        </w:rPr>
        <w:t>各自记录重要</w:t>
      </w:r>
      <w:r>
        <w:rPr>
          <w:lang w:eastAsia="zh-CN"/>
        </w:rPr>
        <w:t xml:space="preserve"> AI </w:t>
      </w:r>
      <w:r>
        <w:rPr>
          <w:lang w:eastAsia="zh-CN"/>
        </w:rPr>
        <w:t>使用与人工核验过程，</w:t>
      </w:r>
      <w:r>
        <w:rPr>
          <w:lang w:eastAsia="zh-CN"/>
        </w:rPr>
        <w:t xml:space="preserve">C </w:t>
      </w:r>
      <w:r>
        <w:rPr>
          <w:lang w:eastAsia="zh-CN"/>
        </w:rPr>
        <w:t>最后负责汇总成统一记录。</w:t>
      </w:r>
    </w:p>
    <w:p w14:paraId="36D02A6C" w14:textId="1A20D8D7" w:rsidR="00AC4188" w:rsidRDefault="00AC4188" w:rsidP="00AC4188">
      <w:pPr>
        <w:pStyle w:val="31"/>
        <w:spacing w:before="0" w:line="240" w:lineRule="auto"/>
        <w:rPr>
          <w:rFonts w:ascii="宋体" w:eastAsia="宋体" w:hAnsi="宋体"/>
          <w:sz w:val="27"/>
          <w:lang w:eastAsia="zh-CN"/>
        </w:rPr>
      </w:pPr>
      <w:r>
        <w:rPr>
          <w:lang w:eastAsia="zh-CN"/>
        </w:rPr>
        <w:t>8.</w:t>
      </w:r>
      <w:r>
        <w:rPr>
          <w:lang w:eastAsia="zh-CN"/>
        </w:rPr>
        <w:t>2</w:t>
      </w:r>
      <w:r>
        <w:rPr>
          <w:lang w:eastAsia="zh-CN"/>
        </w:rPr>
        <w:t xml:space="preserve"> SMB </w:t>
      </w:r>
      <w:r>
        <w:rPr>
          <w:lang w:eastAsia="zh-CN"/>
        </w:rPr>
        <w:t>局域网共享</w:t>
      </w:r>
    </w:p>
    <w:p w14:paraId="6AF83019" w14:textId="77777777" w:rsidR="00AC4188" w:rsidRDefault="00AC4188" w:rsidP="00AC4188">
      <w:pPr>
        <w:pStyle w:val="isselectedend"/>
        <w:adjustRightInd w:val="0"/>
        <w:spacing w:before="0" w:beforeAutospacing="0" w:after="0" w:afterAutospacing="0"/>
        <w:ind w:left="480" w:hangingChars="200" w:hanging="480"/>
        <w:contextualSpacing/>
      </w:pPr>
      <w:r>
        <w:t xml:space="preserve">比赛期间使用 SMB 作为三台电脑之间的文件共享方式，统一访问上述 </w:t>
      </w:r>
      <w:r>
        <w:rPr>
          <w:rStyle w:val="HTML"/>
        </w:rPr>
        <w:t>project/</w:t>
      </w:r>
      <w:r>
        <w:t xml:space="preserve"> 目录。</w:t>
      </w:r>
    </w:p>
    <w:p w14:paraId="4E5A1822" w14:textId="77777777" w:rsidR="00AC4188" w:rsidRDefault="00AC4188" w:rsidP="00AC4188">
      <w:pPr>
        <w:numPr>
          <w:ilvl w:val="0"/>
          <w:numId w:val="10"/>
        </w:numPr>
        <w:adjustRightInd w:val="0"/>
        <w:spacing w:after="0" w:line="240" w:lineRule="auto"/>
        <w:ind w:left="422" w:hangingChars="200" w:hanging="422"/>
        <w:contextualSpacing/>
        <w:rPr>
          <w:lang w:eastAsia="zh-CN"/>
        </w:rPr>
      </w:pPr>
      <w:r>
        <w:rPr>
          <w:rStyle w:val="af8"/>
          <w:rFonts w:ascii="宋体" w:eastAsia="宋体" w:hAnsi="宋体" w:cs="宋体" w:hint="eastAsia"/>
          <w:lang w:eastAsia="zh-CN"/>
        </w:rPr>
        <w:lastRenderedPageBreak/>
        <w:t>建立共享端</w:t>
      </w:r>
      <w:r>
        <w:rPr>
          <w:rFonts w:ascii="宋体" w:eastAsia="宋体" w:hAnsi="宋体" w:cs="宋体" w:hint="eastAsia"/>
          <w:lang w:eastAsia="zh-CN"/>
        </w:rPr>
        <w:t>：选择一台比赛期间持续开机的</w:t>
      </w:r>
      <w:r>
        <w:rPr>
          <w:lang w:eastAsia="zh-CN"/>
        </w:rPr>
        <w:t xml:space="preserve"> Windows </w:t>
      </w:r>
      <w:r>
        <w:rPr>
          <w:rFonts w:ascii="宋体" w:eastAsia="宋体" w:hAnsi="宋体" w:cs="宋体" w:hint="eastAsia"/>
          <w:lang w:eastAsia="zh-CN"/>
        </w:rPr>
        <w:t>电脑作为主机，建立</w:t>
      </w:r>
      <w:r>
        <w:rPr>
          <w:lang w:eastAsia="zh-CN"/>
        </w:rPr>
        <w:t xml:space="preserve"> </w:t>
      </w:r>
      <w:r>
        <w:rPr>
          <w:rStyle w:val="HTML"/>
          <w:lang w:eastAsia="zh-CN"/>
        </w:rPr>
        <w:t>CUMCM2026_TEAM</w:t>
      </w:r>
      <w:r>
        <w:rPr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文件夹</w:t>
      </w:r>
      <w:r>
        <w:rPr>
          <w:lang w:eastAsia="zh-CN"/>
        </w:rPr>
        <w:t xml:space="preserve"> → </w:t>
      </w:r>
      <w:r>
        <w:rPr>
          <w:rFonts w:ascii="宋体" w:eastAsia="宋体" w:hAnsi="宋体" w:cs="宋体" w:hint="eastAsia"/>
          <w:lang w:eastAsia="zh-CN"/>
        </w:rPr>
        <w:t>右键</w:t>
      </w:r>
      <w:r>
        <w:rPr>
          <w:lang w:eastAsia="zh-CN"/>
        </w:rPr>
        <w:t>“</w:t>
      </w:r>
      <w:r>
        <w:rPr>
          <w:rFonts w:ascii="宋体" w:eastAsia="宋体" w:hAnsi="宋体" w:cs="宋体" w:hint="eastAsia"/>
          <w:lang w:eastAsia="zh-CN"/>
        </w:rPr>
        <w:t>属性</w:t>
      </w:r>
      <w:r>
        <w:rPr>
          <w:lang w:eastAsia="zh-CN"/>
        </w:rPr>
        <w:t>” →“</w:t>
      </w:r>
      <w:r>
        <w:rPr>
          <w:rFonts w:ascii="宋体" w:eastAsia="宋体" w:hAnsi="宋体" w:cs="宋体" w:hint="eastAsia"/>
          <w:lang w:eastAsia="zh-CN"/>
        </w:rPr>
        <w:t>共享</w:t>
      </w:r>
      <w:r>
        <w:rPr>
          <w:lang w:eastAsia="zh-CN"/>
        </w:rPr>
        <w:t>”→“</w:t>
      </w:r>
      <w:r>
        <w:rPr>
          <w:rFonts w:ascii="宋体" w:eastAsia="宋体" w:hAnsi="宋体" w:cs="宋体" w:hint="eastAsia"/>
          <w:lang w:eastAsia="zh-CN"/>
        </w:rPr>
        <w:t>高级共享</w:t>
      </w:r>
      <w:r>
        <w:rPr>
          <w:lang w:eastAsia="zh-CN"/>
        </w:rPr>
        <w:t xml:space="preserve">”→ </w:t>
      </w:r>
      <w:proofErr w:type="gramStart"/>
      <w:r>
        <w:rPr>
          <w:rFonts w:ascii="宋体" w:eastAsia="宋体" w:hAnsi="宋体" w:cs="宋体" w:hint="eastAsia"/>
          <w:lang w:eastAsia="zh-CN"/>
        </w:rPr>
        <w:t>勾选</w:t>
      </w:r>
      <w:r>
        <w:rPr>
          <w:lang w:eastAsia="zh-CN"/>
        </w:rPr>
        <w:t>“</w:t>
      </w:r>
      <w:r>
        <w:rPr>
          <w:rFonts w:ascii="宋体" w:eastAsia="宋体" w:hAnsi="宋体" w:cs="宋体" w:hint="eastAsia"/>
          <w:lang w:eastAsia="zh-CN"/>
        </w:rPr>
        <w:t>共享此文件夹</w:t>
      </w:r>
      <w:r>
        <w:rPr>
          <w:lang w:eastAsia="zh-CN"/>
        </w:rPr>
        <w:t>”</w:t>
      </w:r>
      <w:proofErr w:type="gramEnd"/>
      <w:r>
        <w:rPr>
          <w:rFonts w:ascii="宋体" w:eastAsia="宋体" w:hAnsi="宋体" w:cs="宋体" w:hint="eastAsia"/>
          <w:lang w:eastAsia="zh-CN"/>
        </w:rPr>
        <w:t>。</w:t>
      </w:r>
    </w:p>
    <w:p w14:paraId="715C9D4D" w14:textId="77777777" w:rsidR="00AC4188" w:rsidRDefault="00AC4188" w:rsidP="00AC4188">
      <w:pPr>
        <w:numPr>
          <w:ilvl w:val="0"/>
          <w:numId w:val="10"/>
        </w:numPr>
        <w:adjustRightInd w:val="0"/>
        <w:spacing w:after="0" w:line="240" w:lineRule="auto"/>
        <w:ind w:left="422" w:hangingChars="200" w:hanging="422"/>
        <w:contextualSpacing/>
      </w:pPr>
      <w:proofErr w:type="spellStart"/>
      <w:r>
        <w:rPr>
          <w:rStyle w:val="af8"/>
          <w:rFonts w:ascii="宋体" w:eastAsia="宋体" w:hAnsi="宋体" w:cs="宋体" w:hint="eastAsia"/>
        </w:rPr>
        <w:t>查看主机</w:t>
      </w:r>
      <w:proofErr w:type="spellEnd"/>
      <w:r>
        <w:rPr>
          <w:rStyle w:val="af8"/>
        </w:rPr>
        <w:t xml:space="preserve"> </w:t>
      </w:r>
      <w:proofErr w:type="spellStart"/>
      <w:r>
        <w:rPr>
          <w:rStyle w:val="af8"/>
        </w:rPr>
        <w:t>IP</w:t>
      </w:r>
      <w:r>
        <w:rPr>
          <w:rFonts w:ascii="宋体" w:eastAsia="宋体" w:hAnsi="宋体" w:cs="宋体" w:hint="eastAsia"/>
        </w:rPr>
        <w:t>：</w:t>
      </w:r>
      <w:r>
        <w:t>Windows</w:t>
      </w:r>
      <w:proofErr w:type="spellEnd"/>
      <w:r>
        <w:t xml:space="preserve"> </w:t>
      </w:r>
      <w:proofErr w:type="spellStart"/>
      <w:r>
        <w:rPr>
          <w:rFonts w:ascii="宋体" w:eastAsia="宋体" w:hAnsi="宋体" w:cs="宋体" w:hint="eastAsia"/>
        </w:rPr>
        <w:t>终端输入</w:t>
      </w:r>
      <w:proofErr w:type="spellEnd"/>
      <w:r>
        <w:t xml:space="preserve"> </w:t>
      </w:r>
      <w:proofErr w:type="spellStart"/>
      <w:r>
        <w:rPr>
          <w:rStyle w:val="HTML"/>
        </w:rPr>
        <w:t>ipconfig</w:t>
      </w:r>
      <w:r>
        <w:rPr>
          <w:rFonts w:ascii="宋体" w:eastAsia="宋体" w:hAnsi="宋体" w:cs="宋体" w:hint="eastAsia"/>
        </w:rPr>
        <w:t>，记录</w:t>
      </w:r>
      <w:proofErr w:type="spellEnd"/>
      <w:r>
        <w:t xml:space="preserve"> IPv4 </w:t>
      </w:r>
      <w:proofErr w:type="spellStart"/>
      <w:r>
        <w:rPr>
          <w:rFonts w:ascii="宋体" w:eastAsia="宋体" w:hAnsi="宋体" w:cs="宋体" w:hint="eastAsia"/>
        </w:rPr>
        <w:t>地址，例如</w:t>
      </w:r>
      <w:proofErr w:type="spellEnd"/>
      <w:r>
        <w:t xml:space="preserve"> </w:t>
      </w:r>
      <w:r>
        <w:rPr>
          <w:rStyle w:val="HTML"/>
        </w:rPr>
        <w:t>192.168.1.20</w:t>
      </w:r>
      <w:r>
        <w:rPr>
          <w:rFonts w:ascii="宋体" w:eastAsia="宋体" w:hAnsi="宋体" w:cs="宋体" w:hint="eastAsia"/>
        </w:rPr>
        <w:t>。三台电脑需连接同一局域网。</w:t>
      </w:r>
    </w:p>
    <w:p w14:paraId="090B81B8" w14:textId="77777777" w:rsidR="00AC4188" w:rsidRDefault="00AC4188" w:rsidP="00AC4188">
      <w:pPr>
        <w:numPr>
          <w:ilvl w:val="0"/>
          <w:numId w:val="10"/>
        </w:numPr>
        <w:adjustRightInd w:val="0"/>
        <w:spacing w:after="0" w:line="240" w:lineRule="auto"/>
        <w:ind w:left="422" w:hangingChars="200" w:hanging="422"/>
        <w:contextualSpacing/>
      </w:pPr>
      <w:r>
        <w:rPr>
          <w:rStyle w:val="af8"/>
        </w:rPr>
        <w:t xml:space="preserve">Windows </w:t>
      </w:r>
      <w:proofErr w:type="spellStart"/>
      <w:r>
        <w:rPr>
          <w:rStyle w:val="af8"/>
          <w:rFonts w:ascii="宋体" w:eastAsia="宋体" w:hAnsi="宋体" w:cs="宋体" w:hint="eastAsia"/>
        </w:rPr>
        <w:t>连接</w:t>
      </w:r>
      <w:r>
        <w:rPr>
          <w:rFonts w:ascii="宋体" w:eastAsia="宋体" w:hAnsi="宋体" w:cs="宋体" w:hint="eastAsia"/>
        </w:rPr>
        <w:t>：在文件资源管理器地址栏输入</w:t>
      </w:r>
      <w:proofErr w:type="spellEnd"/>
      <w:r>
        <w:t xml:space="preserve"> </w:t>
      </w:r>
      <w:r>
        <w:rPr>
          <w:rStyle w:val="HTML"/>
        </w:rPr>
        <w:t>\\192.168.1.20\CUMCM2026_TEAM</w:t>
      </w:r>
      <w:r>
        <w:rPr>
          <w:rFonts w:ascii="宋体" w:eastAsia="宋体" w:hAnsi="宋体" w:cs="宋体" w:hint="eastAsia"/>
        </w:rPr>
        <w:t>。</w:t>
      </w:r>
    </w:p>
    <w:p w14:paraId="197C354E" w14:textId="77777777" w:rsidR="00AC4188" w:rsidRDefault="00AC4188" w:rsidP="00AC4188">
      <w:pPr>
        <w:numPr>
          <w:ilvl w:val="0"/>
          <w:numId w:val="10"/>
        </w:numPr>
        <w:adjustRightInd w:val="0"/>
        <w:spacing w:after="0" w:line="240" w:lineRule="auto"/>
        <w:ind w:left="422" w:hangingChars="200" w:hanging="422"/>
        <w:contextualSpacing/>
      </w:pPr>
      <w:r>
        <w:rPr>
          <w:rStyle w:val="af8"/>
        </w:rPr>
        <w:t xml:space="preserve">Mac </w:t>
      </w:r>
      <w:proofErr w:type="spellStart"/>
      <w:r>
        <w:rPr>
          <w:rStyle w:val="af8"/>
          <w:rFonts w:ascii="宋体" w:eastAsia="宋体" w:hAnsi="宋体" w:cs="宋体" w:hint="eastAsia"/>
        </w:rPr>
        <w:t>连接</w:t>
      </w:r>
      <w:r>
        <w:rPr>
          <w:rFonts w:ascii="宋体" w:eastAsia="宋体" w:hAnsi="宋体" w:cs="宋体" w:hint="eastAsia"/>
        </w:rPr>
        <w:t>：</w:t>
      </w:r>
      <w:r>
        <w:t>Finder</w:t>
      </w:r>
      <w:proofErr w:type="spellEnd"/>
      <w:r>
        <w:t xml:space="preserve"> </w:t>
      </w:r>
      <w:proofErr w:type="gramStart"/>
      <w:r>
        <w:t>→“</w:t>
      </w:r>
      <w:proofErr w:type="spellStart"/>
      <w:proofErr w:type="gramEnd"/>
      <w:r>
        <w:rPr>
          <w:rFonts w:ascii="宋体" w:eastAsia="宋体" w:hAnsi="宋体" w:cs="宋体" w:hint="eastAsia"/>
        </w:rPr>
        <w:t>前往</w:t>
      </w:r>
      <w:proofErr w:type="spellEnd"/>
      <w:r>
        <w:t>”→“</w:t>
      </w:r>
      <w:proofErr w:type="spellStart"/>
      <w:r>
        <w:rPr>
          <w:rFonts w:ascii="宋体" w:eastAsia="宋体" w:hAnsi="宋体" w:cs="宋体" w:hint="eastAsia"/>
        </w:rPr>
        <w:t>连接服务器</w:t>
      </w:r>
      <w:proofErr w:type="spellEnd"/>
      <w:r>
        <w:t xml:space="preserve">”→ </w:t>
      </w:r>
      <w:proofErr w:type="spellStart"/>
      <w:r>
        <w:rPr>
          <w:rFonts w:ascii="宋体" w:eastAsia="宋体" w:hAnsi="宋体" w:cs="宋体" w:hint="eastAsia"/>
        </w:rPr>
        <w:t>输入</w:t>
      </w:r>
      <w:proofErr w:type="spellEnd"/>
      <w:r>
        <w:t xml:space="preserve"> </w:t>
      </w:r>
      <w:proofErr w:type="spellStart"/>
      <w:r>
        <w:rPr>
          <w:rStyle w:val="HTML"/>
        </w:rPr>
        <w:t>smb</w:t>
      </w:r>
      <w:proofErr w:type="spellEnd"/>
      <w:r>
        <w:rPr>
          <w:rStyle w:val="HTML"/>
        </w:rPr>
        <w:t>://192.168.1.20/CUMCM2026_TEAM</w:t>
      </w:r>
      <w:r>
        <w:rPr>
          <w:rFonts w:ascii="宋体" w:eastAsia="宋体" w:hAnsi="宋体" w:cs="宋体" w:hint="eastAsia"/>
        </w:rPr>
        <w:t>。</w:t>
      </w:r>
    </w:p>
    <w:p w14:paraId="4D15B36C" w14:textId="77777777" w:rsidR="00AC4188" w:rsidRDefault="00AC4188" w:rsidP="00AC4188">
      <w:pPr>
        <w:numPr>
          <w:ilvl w:val="0"/>
          <w:numId w:val="10"/>
        </w:numPr>
        <w:adjustRightInd w:val="0"/>
        <w:spacing w:after="0" w:line="240" w:lineRule="auto"/>
        <w:ind w:left="422" w:hangingChars="200" w:hanging="422"/>
        <w:contextualSpacing/>
      </w:pPr>
      <w:proofErr w:type="spellStart"/>
      <w:r>
        <w:rPr>
          <w:rStyle w:val="af8"/>
          <w:rFonts w:ascii="宋体" w:eastAsia="宋体" w:hAnsi="宋体" w:cs="宋体" w:hint="eastAsia"/>
        </w:rPr>
        <w:t>使用方式</w:t>
      </w:r>
      <w:r>
        <w:rPr>
          <w:rFonts w:ascii="宋体" w:eastAsia="宋体" w:hAnsi="宋体" w:cs="宋体" w:hint="eastAsia"/>
        </w:rPr>
        <w:t>：</w:t>
      </w:r>
      <w:r>
        <w:t>A</w:t>
      </w:r>
      <w:proofErr w:type="spellEnd"/>
      <w:r>
        <w:t xml:space="preserve">/B/C </w:t>
      </w:r>
      <w:proofErr w:type="spellStart"/>
      <w:r>
        <w:rPr>
          <w:rFonts w:ascii="宋体" w:eastAsia="宋体" w:hAnsi="宋体" w:cs="宋体" w:hint="eastAsia"/>
        </w:rPr>
        <w:t>均在自己电脑本地运行</w:t>
      </w:r>
      <w:proofErr w:type="spellEnd"/>
      <w:r>
        <w:t xml:space="preserve"> </w:t>
      </w:r>
      <w:proofErr w:type="spellStart"/>
      <w:r>
        <w:t>Codex</w:t>
      </w:r>
      <w:r>
        <w:rPr>
          <w:rFonts w:ascii="宋体" w:eastAsia="宋体" w:hAnsi="宋体" w:cs="宋体" w:hint="eastAsia"/>
        </w:rPr>
        <w:t>、</w:t>
      </w:r>
      <w:r>
        <w:t>MathModelAgent</w:t>
      </w:r>
      <w:proofErr w:type="spellEnd"/>
      <w:r>
        <w:t xml:space="preserve"> </w:t>
      </w:r>
      <w:r>
        <w:rPr>
          <w:rFonts w:ascii="宋体" w:eastAsia="宋体" w:hAnsi="宋体" w:cs="宋体" w:hint="eastAsia"/>
        </w:rPr>
        <w:t>或</w:t>
      </w:r>
      <w:r>
        <w:t xml:space="preserve"> </w:t>
      </w:r>
      <w:proofErr w:type="spellStart"/>
      <w:r>
        <w:t>LaTeX</w:t>
      </w:r>
      <w:r>
        <w:rPr>
          <w:rFonts w:ascii="宋体" w:eastAsia="宋体" w:hAnsi="宋体" w:cs="宋体" w:hint="eastAsia"/>
        </w:rPr>
        <w:t>；需要交接时再把阶段成果放入</w:t>
      </w:r>
      <w:proofErr w:type="spellEnd"/>
      <w:r>
        <w:t xml:space="preserve"> SMB </w:t>
      </w:r>
      <w:proofErr w:type="spellStart"/>
      <w:r>
        <w:rPr>
          <w:rFonts w:ascii="宋体" w:eastAsia="宋体" w:hAnsi="宋体" w:cs="宋体" w:hint="eastAsia"/>
        </w:rPr>
        <w:t>共享目录，其他成员复制到本地继续处理，避免多人或多个</w:t>
      </w:r>
      <w:proofErr w:type="spellEnd"/>
      <w:r>
        <w:t xml:space="preserve"> Agent </w:t>
      </w:r>
      <w:proofErr w:type="spellStart"/>
      <w:r>
        <w:rPr>
          <w:rFonts w:ascii="宋体" w:eastAsia="宋体" w:hAnsi="宋体" w:cs="宋体" w:hint="eastAsia"/>
        </w:rPr>
        <w:t>同时修改同一文件</w:t>
      </w:r>
      <w:proofErr w:type="spellEnd"/>
      <w:r>
        <w:rPr>
          <w:rFonts w:ascii="宋体" w:eastAsia="宋体" w:hAnsi="宋体" w:cs="宋体" w:hint="eastAsia"/>
        </w:rPr>
        <w:t>。</w:t>
      </w:r>
    </w:p>
    <w:p w14:paraId="54911804" w14:textId="77777777" w:rsidR="00AC4188" w:rsidRDefault="00AC4188" w:rsidP="00AC4188">
      <w:pPr>
        <w:pStyle w:val="aff9"/>
        <w:adjustRightInd w:val="0"/>
        <w:spacing w:before="0" w:beforeAutospacing="0" w:after="0" w:afterAutospacing="0"/>
        <w:ind w:left="480" w:hangingChars="200" w:hanging="480"/>
        <w:contextualSpacing/>
      </w:pPr>
      <w:r>
        <w:t>简单理解：</w:t>
      </w:r>
      <w:r>
        <w:rPr>
          <w:rStyle w:val="af8"/>
        </w:rPr>
        <w:t>本地负责干活，SMB 负责三台电脑之间传成果。</w:t>
      </w:r>
    </w:p>
    <w:p w14:paraId="78A368C2" w14:textId="5D532CDD" w:rsidR="00AC4188" w:rsidRPr="00AC4188" w:rsidRDefault="00AC4188" w:rsidP="00AC4188">
      <w:pPr>
        <w:pStyle w:val="a0"/>
        <w:numPr>
          <w:ilvl w:val="0"/>
          <w:numId w:val="0"/>
        </w:numPr>
        <w:spacing w:after="0" w:line="240" w:lineRule="auto"/>
        <w:rPr>
          <w:lang w:eastAsia="zh-CN"/>
        </w:rPr>
      </w:pPr>
    </w:p>
    <w:p w14:paraId="2C987412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9. </w:t>
      </w:r>
      <w:r>
        <w:rPr>
          <w:rFonts w:ascii="宋体" w:eastAsia="宋体" w:hAnsi="宋体" w:cs="宋体" w:hint="eastAsia"/>
          <w:b/>
          <w:color w:val="19324D"/>
          <w:sz w:val="30"/>
          <w:lang w:eastAsia="zh-CN"/>
        </w:rPr>
        <w:t>三个人每天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/</w:t>
      </w:r>
      <w:r>
        <w:rPr>
          <w:rFonts w:ascii="宋体" w:eastAsia="宋体" w:hAnsi="宋体" w:cs="宋体" w:hint="eastAsia"/>
          <w:b/>
          <w:color w:val="19324D"/>
          <w:sz w:val="30"/>
          <w:lang w:eastAsia="zh-CN"/>
        </w:rPr>
        <w:t>每个阶段最值得开的不是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“</w:t>
      </w:r>
      <w:r>
        <w:rPr>
          <w:rFonts w:ascii="宋体" w:eastAsia="宋体" w:hAnsi="宋体" w:cs="宋体" w:hint="eastAsia"/>
          <w:b/>
          <w:color w:val="19324D"/>
          <w:sz w:val="30"/>
          <w:lang w:eastAsia="zh-CN"/>
        </w:rPr>
        <w:t>进度会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”</w:t>
      </w:r>
      <w:r>
        <w:rPr>
          <w:rFonts w:ascii="宋体" w:eastAsia="宋体" w:hAnsi="宋体" w:cs="宋体" w:hint="eastAsia"/>
          <w:b/>
          <w:color w:val="19324D"/>
          <w:sz w:val="30"/>
          <w:lang w:eastAsia="zh-CN"/>
        </w:rPr>
        <w:t>，而是短对齐</w:t>
      </w:r>
    </w:p>
    <w:p w14:paraId="6FA9915B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rFonts w:ascii="宋体" w:eastAsia="宋体" w:hAnsi="宋体" w:cs="宋体" w:hint="eastAsia"/>
          <w:color w:val="1F2937"/>
          <w:lang w:eastAsia="zh-CN"/>
        </w:rPr>
        <w:t>建</w:t>
      </w:r>
      <w:r>
        <w:rPr>
          <w:color w:val="1F2937"/>
          <w:lang w:eastAsia="zh-CN"/>
        </w:rPr>
        <w:t>议每完成一个</w:t>
      </w:r>
      <w:proofErr w:type="gramStart"/>
      <w:r>
        <w:rPr>
          <w:color w:val="1F2937"/>
          <w:lang w:eastAsia="zh-CN"/>
        </w:rPr>
        <w:t>关键小问或</w:t>
      </w:r>
      <w:proofErr w:type="gramEnd"/>
      <w:r>
        <w:rPr>
          <w:color w:val="1F2937"/>
          <w:lang w:eastAsia="zh-CN"/>
        </w:rPr>
        <w:t>出现明显分歧时，三个人做一次很短的对齐。目标不是汇报自己干了多少，而是回答下面几个问题。</w:t>
      </w:r>
    </w:p>
    <w:p w14:paraId="573A4073" w14:textId="77777777" w:rsidR="00FE55AB" w:rsidRDefault="007F7AD1">
      <w:pPr>
        <w:pStyle w:val="a0"/>
        <w:spacing w:after="60" w:line="317" w:lineRule="auto"/>
        <w:ind w:left="397" w:hanging="142"/>
      </w:pPr>
      <w:proofErr w:type="spellStart"/>
      <w:r>
        <w:t>现在已经确认的</w:t>
      </w:r>
      <w:proofErr w:type="spellEnd"/>
      <w:r>
        <w:t xml:space="preserve"> FINAL </w:t>
      </w:r>
      <w:proofErr w:type="spellStart"/>
      <w:r>
        <w:t>是什么</w:t>
      </w:r>
      <w:proofErr w:type="spellEnd"/>
      <w:r>
        <w:t>？</w:t>
      </w:r>
    </w:p>
    <w:p w14:paraId="70C7674C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还有哪一个关键假设或结果没有被验证？</w:t>
      </w:r>
    </w:p>
    <w:p w14:paraId="2CD2C18D" w14:textId="77777777" w:rsidR="00FE55AB" w:rsidRDefault="007F7AD1">
      <w:pPr>
        <w:pStyle w:val="a0"/>
        <w:spacing w:after="60" w:line="317" w:lineRule="auto"/>
        <w:ind w:left="397" w:hanging="142"/>
      </w:pPr>
      <w:r>
        <w:t xml:space="preserve">A/B </w:t>
      </w:r>
      <w:proofErr w:type="spellStart"/>
      <w:r>
        <w:t>是否在同一评价口径下比较</w:t>
      </w:r>
      <w:proofErr w:type="spellEnd"/>
      <w:r>
        <w:t>？</w:t>
      </w:r>
    </w:p>
    <w:p w14:paraId="2C580A47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 xml:space="preserve">C </w:t>
      </w:r>
      <w:r>
        <w:rPr>
          <w:lang w:eastAsia="zh-CN"/>
        </w:rPr>
        <w:t>目前写进论文的内容是否仍然和正式结果一致？</w:t>
      </w:r>
    </w:p>
    <w:p w14:paraId="488F0748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下一阶段最重要的一个风险是什么？谁负责解决？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4"/>
      </w:tblGrid>
      <w:tr w:rsidR="00FE55AB" w14:paraId="0C5397DE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F6F8FA"/>
              <w:left w:val="single" w:sz="18" w:space="0" w:color="2D5F8B"/>
              <w:bottom w:val="single" w:sz="4" w:space="0" w:color="F6F8FA"/>
              <w:right w:val="single" w:sz="4" w:space="0" w:color="F6F8FA"/>
            </w:tcBorders>
            <w:shd w:val="clear" w:color="auto" w:fill="F6F8FA"/>
            <w:vAlign w:val="center"/>
          </w:tcPr>
          <w:p w14:paraId="3217258E" w14:textId="77777777" w:rsidR="00FE55AB" w:rsidRDefault="007F7AD1">
            <w:pPr>
              <w:spacing w:before="80" w:after="60" w:line="300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>避免</w:t>
            </w: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>“</w:t>
            </w: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>聊天式协作</w:t>
            </w: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>”</w:t>
            </w:r>
          </w:p>
          <w:p w14:paraId="3D088E9B" w14:textId="77777777" w:rsidR="00FE55AB" w:rsidRDefault="007F7AD1">
            <w:pPr>
              <w:spacing w:after="80" w:line="317" w:lineRule="auto"/>
              <w:rPr>
                <w:lang w:eastAsia="zh-CN"/>
              </w:rPr>
            </w:pPr>
            <w:r>
              <w:rPr>
                <w:color w:val="1F2937"/>
                <w:sz w:val="20"/>
                <w:lang w:eastAsia="zh-CN"/>
              </w:rPr>
              <w:t>重要结论不要只存在</w:t>
            </w:r>
            <w:proofErr w:type="gramStart"/>
            <w:r>
              <w:rPr>
                <w:color w:val="1F2937"/>
                <w:sz w:val="20"/>
                <w:lang w:eastAsia="zh-CN"/>
              </w:rPr>
              <w:t>群聊里</w:t>
            </w:r>
            <w:proofErr w:type="gramEnd"/>
            <w:r>
              <w:rPr>
                <w:color w:val="1F2937"/>
                <w:sz w:val="20"/>
                <w:lang w:eastAsia="zh-CN"/>
              </w:rPr>
              <w:t>。群里可以讨论，但最终决定要落在</w:t>
            </w:r>
            <w:r>
              <w:rPr>
                <w:color w:val="1F2937"/>
                <w:sz w:val="20"/>
                <w:lang w:eastAsia="zh-CN"/>
              </w:rPr>
              <w:t xml:space="preserve"> model.md</w:t>
            </w:r>
            <w:r>
              <w:rPr>
                <w:color w:val="1F2937"/>
                <w:sz w:val="20"/>
                <w:lang w:eastAsia="zh-CN"/>
              </w:rPr>
              <w:t>、</w:t>
            </w:r>
            <w:r>
              <w:rPr>
                <w:color w:val="1F2937"/>
                <w:sz w:val="20"/>
                <w:lang w:eastAsia="zh-CN"/>
              </w:rPr>
              <w:t>summary.md</w:t>
            </w:r>
            <w:r>
              <w:rPr>
                <w:color w:val="1F2937"/>
                <w:sz w:val="20"/>
                <w:lang w:eastAsia="zh-CN"/>
              </w:rPr>
              <w:t>、</w:t>
            </w:r>
            <w:r>
              <w:rPr>
                <w:color w:val="1F2937"/>
                <w:sz w:val="20"/>
                <w:lang w:eastAsia="zh-CN"/>
              </w:rPr>
              <w:t xml:space="preserve">results </w:t>
            </w:r>
            <w:r>
              <w:rPr>
                <w:color w:val="1F2937"/>
                <w:sz w:val="20"/>
                <w:lang w:eastAsia="zh-CN"/>
              </w:rPr>
              <w:t>文件和</w:t>
            </w:r>
            <w:r>
              <w:rPr>
                <w:color w:val="1F2937"/>
                <w:sz w:val="20"/>
                <w:lang w:eastAsia="zh-CN"/>
              </w:rPr>
              <w:t xml:space="preserve"> LaTeX </w:t>
            </w:r>
            <w:r>
              <w:rPr>
                <w:color w:val="1F2937"/>
                <w:sz w:val="20"/>
                <w:lang w:eastAsia="zh-CN"/>
              </w:rPr>
              <w:t>中。这样即使某个人暂时离开，另外两个人也不会因为缺少上下文而停工。</w:t>
            </w:r>
          </w:p>
        </w:tc>
      </w:tr>
    </w:tbl>
    <w:p w14:paraId="7DF5E507" w14:textId="77777777" w:rsidR="00FE55AB" w:rsidRDefault="00FE55AB">
      <w:pPr>
        <w:spacing w:after="0"/>
        <w:rPr>
          <w:lang w:eastAsia="zh-CN"/>
        </w:rPr>
      </w:pPr>
    </w:p>
    <w:p w14:paraId="5D604563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10.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最后总验收：三个人各自检查不同的东西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FE55AB" w14:paraId="706706E7" w14:textId="77777777">
        <w:trPr>
          <w:cantSplit/>
          <w:tblHeader/>
          <w:jc w:val="center"/>
        </w:trPr>
        <w:tc>
          <w:tcPr>
            <w:tcW w:w="4536" w:type="dxa"/>
            <w:shd w:val="clear" w:color="auto" w:fill="19324D"/>
          </w:tcPr>
          <w:p w14:paraId="5152CCF1" w14:textId="77777777" w:rsidR="00FE55AB" w:rsidRDefault="007F7AD1">
            <w:pPr>
              <w:jc w:val="center"/>
            </w:pPr>
            <w:proofErr w:type="spellStart"/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负责人</w:t>
            </w:r>
            <w:proofErr w:type="spellEnd"/>
          </w:p>
        </w:tc>
        <w:tc>
          <w:tcPr>
            <w:tcW w:w="4536" w:type="dxa"/>
            <w:shd w:val="clear" w:color="auto" w:fill="19324D"/>
          </w:tcPr>
          <w:p w14:paraId="708D1B8E" w14:textId="77777777" w:rsidR="00FE55AB" w:rsidRDefault="007F7AD1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FFFFFF"/>
                <w:sz w:val="18"/>
              </w:rPr>
              <w:t>最后必须确认</w:t>
            </w:r>
          </w:p>
        </w:tc>
      </w:tr>
      <w:tr w:rsidR="00FE55AB" w14:paraId="05935C53" w14:textId="77777777">
        <w:trPr>
          <w:cantSplit/>
          <w:jc w:val="center"/>
        </w:trPr>
        <w:tc>
          <w:tcPr>
            <w:tcW w:w="4536" w:type="dxa"/>
            <w:shd w:val="clear" w:color="auto" w:fill="EAF2F8"/>
          </w:tcPr>
          <w:p w14:paraId="3B80B08C" w14:textId="77777777" w:rsidR="00FE55AB" w:rsidRDefault="007F7AD1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19324D"/>
                <w:sz w:val="19"/>
              </w:rPr>
              <w:t>A</w:t>
            </w:r>
          </w:p>
        </w:tc>
        <w:tc>
          <w:tcPr>
            <w:tcW w:w="4536" w:type="dxa"/>
          </w:tcPr>
          <w:p w14:paraId="5301C299" w14:textId="77777777" w:rsidR="00FE55AB" w:rsidRDefault="007F7AD1">
            <w:pPr>
              <w:spacing w:after="40" w:line="307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正式代码能从头运行；环境和依赖明确；关键参数固定；所有</w:t>
            </w:r>
            <w:r>
              <w:rPr>
                <w:sz w:val="18"/>
                <w:lang w:eastAsia="zh-CN"/>
              </w:rPr>
              <w:t xml:space="preserve"> FINAL </w:t>
            </w:r>
            <w:r>
              <w:rPr>
                <w:sz w:val="18"/>
                <w:lang w:eastAsia="zh-CN"/>
              </w:rPr>
              <w:t>结果能够重新生成；不存在为了论文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手填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的数值。</w:t>
            </w:r>
          </w:p>
        </w:tc>
      </w:tr>
      <w:tr w:rsidR="00FE55AB" w14:paraId="19325B82" w14:textId="77777777">
        <w:trPr>
          <w:cantSplit/>
          <w:jc w:val="center"/>
        </w:trPr>
        <w:tc>
          <w:tcPr>
            <w:tcW w:w="4536" w:type="dxa"/>
            <w:shd w:val="clear" w:color="auto" w:fill="EAF2F8"/>
          </w:tcPr>
          <w:p w14:paraId="01498F7B" w14:textId="77777777" w:rsidR="00FE55AB" w:rsidRDefault="007F7AD1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19324D"/>
                <w:sz w:val="19"/>
              </w:rPr>
              <w:t>B</w:t>
            </w:r>
          </w:p>
        </w:tc>
        <w:tc>
          <w:tcPr>
            <w:tcW w:w="4536" w:type="dxa"/>
          </w:tcPr>
          <w:p w14:paraId="7E12256A" w14:textId="77777777" w:rsidR="00FE55AB" w:rsidRDefault="007F7AD1">
            <w:pPr>
              <w:spacing w:after="40" w:line="307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关键结果至少独立复算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复现一次；约束、边界、单位、稳定性和异常情况已检查；没有明显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模型看起来高级但实际上不成立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的问题。</w:t>
            </w:r>
          </w:p>
        </w:tc>
      </w:tr>
      <w:tr w:rsidR="00FE55AB" w14:paraId="4833C04C" w14:textId="77777777">
        <w:trPr>
          <w:cantSplit/>
          <w:jc w:val="center"/>
        </w:trPr>
        <w:tc>
          <w:tcPr>
            <w:tcW w:w="4536" w:type="dxa"/>
            <w:shd w:val="clear" w:color="auto" w:fill="EAF2F8"/>
          </w:tcPr>
          <w:p w14:paraId="3BED3CF4" w14:textId="77777777" w:rsidR="00FE55AB" w:rsidRDefault="007F7AD1">
            <w:pPr>
              <w:jc w:val="center"/>
            </w:pPr>
            <w:r>
              <w:rPr>
                <w:rFonts w:ascii="Noto Sans CJK SC" w:eastAsia="Noto Sans CJK SC" w:hAnsi="Noto Sans CJK SC"/>
                <w:b/>
                <w:color w:val="19324D"/>
                <w:sz w:val="19"/>
              </w:rPr>
              <w:t>C</w:t>
            </w:r>
          </w:p>
        </w:tc>
        <w:tc>
          <w:tcPr>
            <w:tcW w:w="4536" w:type="dxa"/>
          </w:tcPr>
          <w:p w14:paraId="1748355C" w14:textId="77777777" w:rsidR="00FE55AB" w:rsidRDefault="007F7AD1">
            <w:pPr>
              <w:spacing w:after="40" w:line="307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摘要、正文、表格、图中数字一致；符号统一；图表清楚；公式编号和引用正常；</w:t>
            </w:r>
            <w:r>
              <w:rPr>
                <w:sz w:val="18"/>
                <w:lang w:eastAsia="zh-CN"/>
              </w:rPr>
              <w:t xml:space="preserve">PDF </w:t>
            </w:r>
            <w:r>
              <w:rPr>
                <w:sz w:val="18"/>
                <w:lang w:eastAsia="zh-CN"/>
              </w:rPr>
              <w:t>逐页检查；支撑材料与最终论文相匹配。</w:t>
            </w:r>
          </w:p>
        </w:tc>
      </w:tr>
      <w:tr w:rsidR="00FE55AB" w14:paraId="61A7A794" w14:textId="77777777">
        <w:trPr>
          <w:cantSplit/>
          <w:jc w:val="center"/>
        </w:trPr>
        <w:tc>
          <w:tcPr>
            <w:tcW w:w="4536" w:type="dxa"/>
            <w:shd w:val="clear" w:color="auto" w:fill="EAF2F8"/>
          </w:tcPr>
          <w:p w14:paraId="0464EE18" w14:textId="77777777" w:rsidR="00FE55AB" w:rsidRDefault="007F7AD1">
            <w:pPr>
              <w:jc w:val="center"/>
            </w:pPr>
            <w:proofErr w:type="spellStart"/>
            <w:r>
              <w:rPr>
                <w:rFonts w:ascii="Noto Sans CJK SC" w:eastAsia="Noto Sans CJK SC" w:hAnsi="Noto Sans CJK SC"/>
                <w:b/>
                <w:color w:val="19324D"/>
                <w:sz w:val="19"/>
              </w:rPr>
              <w:t>三人共同</w:t>
            </w:r>
            <w:proofErr w:type="spellEnd"/>
          </w:p>
        </w:tc>
        <w:tc>
          <w:tcPr>
            <w:tcW w:w="4536" w:type="dxa"/>
          </w:tcPr>
          <w:p w14:paraId="2F0EB0F6" w14:textId="77777777" w:rsidR="00FE55AB" w:rsidRDefault="007F7AD1">
            <w:pPr>
              <w:spacing w:after="40" w:line="307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每个人都能说清这篇论文做了什么、为什么这样建模、核心结果是什么、最重要的局限是什么。正式提交前再核对当年竞赛的格式、</w:t>
            </w:r>
            <w:r>
              <w:rPr>
                <w:sz w:val="18"/>
                <w:lang w:eastAsia="zh-CN"/>
              </w:rPr>
              <w:t xml:space="preserve">AI </w:t>
            </w:r>
            <w:r>
              <w:rPr>
                <w:sz w:val="18"/>
                <w:lang w:eastAsia="zh-CN"/>
              </w:rPr>
              <w:t>使用和信息检索规则。</w:t>
            </w:r>
          </w:p>
        </w:tc>
      </w:tr>
    </w:tbl>
    <w:p w14:paraId="77D4CD47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lastRenderedPageBreak/>
        <w:t xml:space="preserve">11.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如果比赛中出现问题，优先怎么处理</w:t>
      </w:r>
    </w:p>
    <w:p w14:paraId="39D407F1" w14:textId="77777777" w:rsidR="00FE55AB" w:rsidRDefault="007F7AD1">
      <w:pPr>
        <w:keepNext/>
        <w:spacing w:before="14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11.1 </w:t>
      </w:r>
      <w:proofErr w:type="spellStart"/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MathModelAgent</w:t>
      </w:r>
      <w:proofErr w:type="spellEnd"/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跑出来的方案很完整，但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A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看不懂</w:t>
      </w:r>
    </w:p>
    <w:p w14:paraId="164178CD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>不要因为</w:t>
      </w:r>
      <w:r>
        <w:rPr>
          <w:color w:val="1F2937"/>
          <w:lang w:eastAsia="zh-CN"/>
        </w:rPr>
        <w:t>“</w:t>
      </w:r>
      <w:r>
        <w:rPr>
          <w:color w:val="1F2937"/>
          <w:lang w:eastAsia="zh-CN"/>
        </w:rPr>
        <w:t>看起来高级</w:t>
      </w:r>
      <w:r>
        <w:rPr>
          <w:color w:val="1F2937"/>
          <w:lang w:eastAsia="zh-CN"/>
        </w:rPr>
        <w:t>”</w:t>
      </w:r>
      <w:r>
        <w:rPr>
          <w:color w:val="1F2937"/>
          <w:lang w:eastAsia="zh-CN"/>
        </w:rPr>
        <w:t>就采用。先把模型拆到能够人工解释的程度；如果核心机理仍然不理解，就降低复杂度或换方案。最终得分来自可信的模型和表达，而不是算法名称的数量。</w:t>
      </w:r>
    </w:p>
    <w:p w14:paraId="68C4188D" w14:textId="77777777" w:rsidR="00FE55AB" w:rsidRDefault="007F7AD1">
      <w:pPr>
        <w:keepNext/>
        <w:spacing w:before="14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11.2 A/B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结果差很多</w:t>
      </w:r>
    </w:p>
    <w:p w14:paraId="45EECF62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>这是好事，说明双路线发挥作用了。先检查数据、单位、约束、边界和评价口径，再查数值精度，最后才怀疑算法本身。禁止直接挑一个更好看的数放进论文。</w:t>
      </w:r>
    </w:p>
    <w:p w14:paraId="7596CD99" w14:textId="77777777" w:rsidR="00FE55AB" w:rsidRDefault="007F7AD1">
      <w:pPr>
        <w:keepNext/>
        <w:spacing w:before="14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11.3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后半段突然发现一个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“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更高级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”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的新算法</w:t>
      </w:r>
    </w:p>
    <w:p w14:paraId="355A4F1C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>先估计更换成本。如果必须重写核心代码、重</w:t>
      </w:r>
      <w:proofErr w:type="gramStart"/>
      <w:r>
        <w:rPr>
          <w:color w:val="1F2937"/>
          <w:lang w:eastAsia="zh-CN"/>
        </w:rPr>
        <w:t>画大量图</w:t>
      </w:r>
      <w:proofErr w:type="gramEnd"/>
      <w:r>
        <w:rPr>
          <w:color w:val="1F2937"/>
          <w:lang w:eastAsia="zh-CN"/>
        </w:rPr>
        <w:t>、重写多节论文，而现有方案已经合理且稳定，一般不换；除非发现现有模型存在原则性错误。</w:t>
      </w:r>
    </w:p>
    <w:p w14:paraId="6499A7A2" w14:textId="77777777" w:rsidR="00FE55AB" w:rsidRDefault="007F7AD1">
      <w:pPr>
        <w:keepNext/>
        <w:spacing w:before="140" w:after="8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 xml:space="preserve">11.4 C </w:t>
      </w:r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发现论文内容</w:t>
      </w:r>
      <w:proofErr w:type="gramStart"/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跟最新</w:t>
      </w:r>
      <w:proofErr w:type="gramEnd"/>
      <w:r>
        <w:rPr>
          <w:rFonts w:ascii="Noto Sans CJK SC" w:eastAsia="Noto Sans CJK SC" w:hAnsi="Noto Sans CJK SC"/>
          <w:b/>
          <w:color w:val="2D5F8B"/>
          <w:sz w:val="24"/>
          <w:lang w:eastAsia="zh-CN"/>
        </w:rPr>
        <w:t>结果对不上</w:t>
      </w:r>
    </w:p>
    <w:p w14:paraId="75C0D01C" w14:textId="77777777" w:rsidR="00FE55AB" w:rsidRDefault="007F7AD1">
      <w:pPr>
        <w:spacing w:after="100" w:line="341" w:lineRule="auto"/>
        <w:ind w:firstLine="420"/>
        <w:jc w:val="both"/>
        <w:rPr>
          <w:lang w:eastAsia="zh-CN"/>
        </w:rPr>
      </w:pPr>
      <w:r>
        <w:rPr>
          <w:color w:val="1F2937"/>
          <w:lang w:eastAsia="zh-CN"/>
        </w:rPr>
        <w:t>以</w:t>
      </w:r>
      <w:r>
        <w:rPr>
          <w:color w:val="1F2937"/>
          <w:lang w:eastAsia="zh-CN"/>
        </w:rPr>
        <w:t xml:space="preserve"> final/ </w:t>
      </w:r>
      <w:r>
        <w:rPr>
          <w:color w:val="1F2937"/>
          <w:lang w:eastAsia="zh-CN"/>
        </w:rPr>
        <w:t>中的正式结果为唯一真源。先修正文和表格，再修摘要和结论；不要为了保住旧文案去修改计算结果。</w:t>
      </w:r>
    </w:p>
    <w:p w14:paraId="00FCAF59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12.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赛前最好提前跑通的东西</w:t>
      </w:r>
    </w:p>
    <w:p w14:paraId="78DF8F78" w14:textId="77777777" w:rsidR="00FE55AB" w:rsidRDefault="007F7AD1">
      <w:pPr>
        <w:pStyle w:val="a0"/>
        <w:spacing w:after="60" w:line="317" w:lineRule="auto"/>
        <w:ind w:left="397" w:hanging="142"/>
      </w:pPr>
      <w:proofErr w:type="spellStart"/>
      <w:r>
        <w:t>MathModelAgent</w:t>
      </w:r>
      <w:proofErr w:type="spellEnd"/>
      <w:r>
        <w:t xml:space="preserve"> </w:t>
      </w:r>
      <w:r>
        <w:t>在</w:t>
      </w:r>
      <w:r>
        <w:t xml:space="preserve"> B </w:t>
      </w:r>
      <w:proofErr w:type="spellStart"/>
      <w:r>
        <w:t>的电脑上能稳定读取题目和</w:t>
      </w:r>
      <w:proofErr w:type="spellEnd"/>
      <w:r>
        <w:t xml:space="preserve"> Excel</w:t>
      </w:r>
      <w:r>
        <w:t>，并能完成至少一套</w:t>
      </w:r>
      <w:r>
        <w:t xml:space="preserve"> 2025 </w:t>
      </w:r>
      <w:r>
        <w:t>真题的全流程。</w:t>
      </w:r>
    </w:p>
    <w:p w14:paraId="338FD9E5" w14:textId="77777777" w:rsidR="00FE55AB" w:rsidRDefault="007F7AD1">
      <w:pPr>
        <w:pStyle w:val="a0"/>
        <w:spacing w:after="60" w:line="317" w:lineRule="auto"/>
        <w:ind w:left="397" w:hanging="142"/>
      </w:pPr>
      <w:r>
        <w:t xml:space="preserve">A </w:t>
      </w:r>
      <w:r>
        <w:t>的</w:t>
      </w:r>
      <w:r>
        <w:t xml:space="preserve"> Windows + VS Code + Codex + </w:t>
      </w:r>
      <w:r>
        <w:t xml:space="preserve">Python </w:t>
      </w:r>
      <w:r>
        <w:t>环境已经锁定，常用科学计算、优化、</w:t>
      </w:r>
      <w:r>
        <w:t>Excel</w:t>
      </w:r>
      <w:r>
        <w:t>、绘图库可以正常</w:t>
      </w:r>
      <w:r>
        <w:t xml:space="preserve"> import</w:t>
      </w:r>
      <w:r>
        <w:t>。</w:t>
      </w:r>
    </w:p>
    <w:p w14:paraId="30A6E967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 xml:space="preserve">C </w:t>
      </w:r>
      <w:r>
        <w:rPr>
          <w:lang w:eastAsia="zh-CN"/>
        </w:rPr>
        <w:t>的</w:t>
      </w:r>
      <w:r>
        <w:rPr>
          <w:lang w:eastAsia="zh-CN"/>
        </w:rPr>
        <w:t xml:space="preserve"> MacBook </w:t>
      </w:r>
      <w:r>
        <w:rPr>
          <w:lang w:eastAsia="zh-CN"/>
        </w:rPr>
        <w:t>已经能本地编译中文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XeLaTeX</w:t>
      </w:r>
      <w:proofErr w:type="spellEnd"/>
      <w:r>
        <w:rPr>
          <w:lang w:eastAsia="zh-CN"/>
        </w:rPr>
        <w:t>，提前准备好论文骨架、字体、图表和参考文献流程。</w:t>
      </w:r>
    </w:p>
    <w:p w14:paraId="0E54EBA3" w14:textId="77777777" w:rsidR="00FE55AB" w:rsidRDefault="007F7AD1">
      <w:pPr>
        <w:pStyle w:val="a0"/>
        <w:spacing w:after="60" w:line="317" w:lineRule="auto"/>
        <w:ind w:left="397" w:hanging="142"/>
      </w:pPr>
      <w:proofErr w:type="spellStart"/>
      <w:r>
        <w:t>三个人用同一套文件夹和命名规则完成一次演练：</w:t>
      </w:r>
      <w:r>
        <w:t>B</w:t>
      </w:r>
      <w:proofErr w:type="spellEnd"/>
      <w:r>
        <w:t xml:space="preserve"> scout → A candidate → B verify → final → C LaTeX</w:t>
      </w:r>
      <w:r>
        <w:t>。</w:t>
      </w:r>
    </w:p>
    <w:p w14:paraId="6AE0902C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至少做一次</w:t>
      </w:r>
      <w:r>
        <w:rPr>
          <w:lang w:eastAsia="zh-CN"/>
        </w:rPr>
        <w:t>“</w:t>
      </w:r>
      <w:r>
        <w:rPr>
          <w:lang w:eastAsia="zh-CN"/>
        </w:rPr>
        <w:t>从最终代码重新生成结果</w:t>
      </w:r>
      <w:r>
        <w:rPr>
          <w:lang w:eastAsia="zh-CN"/>
        </w:rPr>
        <w:t xml:space="preserve"> → LaTeX </w:t>
      </w:r>
      <w:r>
        <w:rPr>
          <w:lang w:eastAsia="zh-CN"/>
        </w:rPr>
        <w:t>编译</w:t>
      </w:r>
      <w:r>
        <w:rPr>
          <w:lang w:eastAsia="zh-CN"/>
        </w:rPr>
        <w:t xml:space="preserve"> → PDF </w:t>
      </w:r>
      <w:r>
        <w:rPr>
          <w:lang w:eastAsia="zh-CN"/>
        </w:rPr>
        <w:t>检查</w:t>
      </w:r>
      <w:r>
        <w:rPr>
          <w:lang w:eastAsia="zh-CN"/>
        </w:rPr>
        <w:t>”</w:t>
      </w:r>
      <w:r>
        <w:rPr>
          <w:lang w:eastAsia="zh-CN"/>
        </w:rPr>
        <w:t>的完整演练。</w:t>
      </w:r>
    </w:p>
    <w:p w14:paraId="4407DE85" w14:textId="77777777" w:rsidR="00FE55AB" w:rsidRDefault="007F7AD1">
      <w:pPr>
        <w:pStyle w:val="a0"/>
        <w:spacing w:after="60" w:line="317" w:lineRule="auto"/>
        <w:ind w:left="397" w:hanging="142"/>
        <w:rPr>
          <w:lang w:eastAsia="zh-CN"/>
        </w:rPr>
      </w:pPr>
      <w:r>
        <w:rPr>
          <w:lang w:eastAsia="zh-CN"/>
        </w:rPr>
        <w:t>提前约定：正式比赛后半段什么时候开始封版、谁拥有提交文件、如果某个人临时离</w:t>
      </w:r>
      <w:r>
        <w:rPr>
          <w:lang w:eastAsia="zh-CN"/>
        </w:rPr>
        <w:t>开其他人如何继续。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4"/>
      </w:tblGrid>
      <w:tr w:rsidR="00FE55AB" w14:paraId="2A62AE50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EAF2F8"/>
              <w:left w:val="single" w:sz="18" w:space="0" w:color="2D5F8B"/>
              <w:bottom w:val="single" w:sz="4" w:space="0" w:color="EAF2F8"/>
              <w:right w:val="single" w:sz="4" w:space="0" w:color="EAF2F8"/>
            </w:tcBorders>
            <w:shd w:val="clear" w:color="auto" w:fill="EAF2F8"/>
            <w:vAlign w:val="center"/>
          </w:tcPr>
          <w:p w14:paraId="7CF07BF0" w14:textId="77777777" w:rsidR="00FE55AB" w:rsidRDefault="007F7AD1">
            <w:pPr>
              <w:spacing w:before="80" w:after="60" w:line="300" w:lineRule="auto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2D5F8B"/>
                <w:lang w:eastAsia="zh-CN"/>
              </w:rPr>
              <w:t>最终理解</w:t>
            </w:r>
          </w:p>
          <w:p w14:paraId="30CFAE69" w14:textId="77777777" w:rsidR="00FE55AB" w:rsidRDefault="007F7AD1">
            <w:pPr>
              <w:spacing w:after="80" w:line="317" w:lineRule="auto"/>
              <w:rPr>
                <w:lang w:eastAsia="zh-CN"/>
              </w:rPr>
            </w:pPr>
            <w:r>
              <w:rPr>
                <w:color w:val="1F2937"/>
                <w:sz w:val="20"/>
                <w:lang w:eastAsia="zh-CN"/>
              </w:rPr>
              <w:t>这套流程真正的优势不是</w:t>
            </w:r>
            <w:r>
              <w:rPr>
                <w:color w:val="1F2937"/>
                <w:sz w:val="20"/>
                <w:lang w:eastAsia="zh-CN"/>
              </w:rPr>
              <w:t xml:space="preserve">“AI </w:t>
            </w:r>
            <w:r>
              <w:rPr>
                <w:color w:val="1F2937"/>
                <w:sz w:val="20"/>
                <w:lang w:eastAsia="zh-CN"/>
              </w:rPr>
              <w:t>能一小时写一篇论文</w:t>
            </w:r>
            <w:r>
              <w:rPr>
                <w:color w:val="1F2937"/>
                <w:sz w:val="20"/>
                <w:lang w:eastAsia="zh-CN"/>
              </w:rPr>
              <w:t>”</w:t>
            </w:r>
            <w:r>
              <w:rPr>
                <w:color w:val="1F2937"/>
                <w:sz w:val="20"/>
                <w:lang w:eastAsia="zh-CN"/>
              </w:rPr>
              <w:t>，而是同样的比赛时间里，我们可以更快探索多条路线、让独立</w:t>
            </w:r>
            <w:r>
              <w:rPr>
                <w:color w:val="1F2937"/>
                <w:sz w:val="20"/>
                <w:lang w:eastAsia="zh-CN"/>
              </w:rPr>
              <w:t xml:space="preserve"> Agent </w:t>
            </w:r>
            <w:r>
              <w:rPr>
                <w:color w:val="1F2937"/>
                <w:sz w:val="20"/>
                <w:lang w:eastAsia="zh-CN"/>
              </w:rPr>
              <w:t>找错、反复做稳定性和敏感性检查，并让论文与计算结果同步推进。最后提交的仍然是一套三个人都理解、能复现、能解释的作品。</w:t>
            </w:r>
          </w:p>
        </w:tc>
      </w:tr>
    </w:tbl>
    <w:p w14:paraId="3020073A" w14:textId="77777777" w:rsidR="00FE55AB" w:rsidRDefault="007F7AD1">
      <w:pPr>
        <w:keepNext/>
        <w:pBdr>
          <w:bottom w:val="single" w:sz="10" w:space="3" w:color="8FB3D1"/>
        </w:pBdr>
        <w:spacing w:before="200" w:after="140" w:line="240" w:lineRule="auto"/>
        <w:rPr>
          <w:lang w:eastAsia="zh-CN"/>
        </w:rPr>
      </w:pP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lastRenderedPageBreak/>
        <w:t>附：给组员快速看的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 xml:space="preserve"> 30 </w:t>
      </w:r>
      <w:r>
        <w:rPr>
          <w:rFonts w:ascii="Noto Sans CJK SC" w:eastAsia="Noto Sans CJK SC" w:hAnsi="Noto Sans CJK SC"/>
          <w:b/>
          <w:color w:val="19324D"/>
          <w:sz w:val="30"/>
          <w:lang w:eastAsia="zh-CN"/>
        </w:rPr>
        <w:t>秒版本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2"/>
      </w:tblGrid>
      <w:tr w:rsidR="00FE55AB" w14:paraId="4BB85E5A" w14:textId="77777777">
        <w:trPr>
          <w:cantSplit/>
          <w:jc w:val="center"/>
        </w:trPr>
        <w:tc>
          <w:tcPr>
            <w:tcW w:w="907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8FA"/>
          </w:tcPr>
          <w:p w14:paraId="57C2154F" w14:textId="77777777" w:rsidR="00FE55AB" w:rsidRDefault="007F7AD1">
            <w:pPr>
              <w:spacing w:before="60" w:after="60"/>
              <w:rPr>
                <w:lang w:eastAsia="zh-CN"/>
              </w:rPr>
            </w:pPr>
            <w:proofErr w:type="spellStart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B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：先用</w:t>
            </w:r>
            <w:proofErr w:type="spellEnd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MathModelAgent</w:t>
            </w:r>
            <w:proofErr w:type="spellEnd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把全题快速跑一遍</w:t>
            </w:r>
            <w:proofErr w:type="spellEnd"/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→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找思路、找坑、给第二意见。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A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：不要直接照抄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B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；先独立建模，再用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Codex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写主代码、跑正式结果。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每一问：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A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做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Candidate → B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测试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复现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/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找错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→ A+B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定唯一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FINAL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  <w:t>C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：每出现一个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FINAL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，就立即用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AI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辅助写成对应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 xml:space="preserve"> LaTeX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t>小节，不等最后统一写。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</w:rPr>
              <w:br/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论文关键数字只来自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 xml:space="preserve"> final/results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，不从聊天记录里抄。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后半段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 xml:space="preserve"> B </w:t>
            </w:r>
            <w:proofErr w:type="gramStart"/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主要负责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“</w:t>
            </w:r>
            <w:proofErr w:type="gramEnd"/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攻击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”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最终模型，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 xml:space="preserve">A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负责稳定代码，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 xml:space="preserve">C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负责论文和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 xml:space="preserve"> PDF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。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最后：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 xml:space="preserve">A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重跑、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 xml:space="preserve">B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复核、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 xml:space="preserve">C </w:t>
            </w:r>
            <w:r>
              <w:rPr>
                <w:rFonts w:ascii="Noto Sans Mono CJK SC" w:eastAsia="Noto Sans Mono CJK SC" w:hAnsi="Noto Sans Mono CJK SC"/>
                <w:color w:val="1F2937"/>
                <w:sz w:val="18"/>
                <w:lang w:eastAsia="zh-CN"/>
              </w:rPr>
              <w:t>逐页检查，三个人共同确认后再提交。</w:t>
            </w:r>
          </w:p>
        </w:tc>
      </w:tr>
    </w:tbl>
    <w:p w14:paraId="7B0876B0" w14:textId="77777777" w:rsidR="007F7AD1" w:rsidRPr="002D5B9A" w:rsidRDefault="007F7AD1">
      <w:pPr>
        <w:rPr>
          <w:lang w:eastAsia="zh-CN"/>
        </w:rPr>
      </w:pPr>
    </w:p>
    <w:sectPr w:rsidR="007F7AD1" w:rsidRPr="002D5B9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61" w:right="1417" w:bottom="130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CC39F" w14:textId="77777777" w:rsidR="007F7AD1" w:rsidRDefault="007F7AD1">
      <w:pPr>
        <w:spacing w:after="0" w:line="240" w:lineRule="auto"/>
      </w:pPr>
      <w:r>
        <w:separator/>
      </w:r>
    </w:p>
  </w:endnote>
  <w:endnote w:type="continuationSeparator" w:id="0">
    <w:p w14:paraId="7EE49B8A" w14:textId="77777777" w:rsidR="007F7AD1" w:rsidRDefault="007F7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26599" w14:textId="77777777" w:rsidR="006E0837" w:rsidRDefault="006E083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3E1C2" w14:textId="77777777" w:rsidR="00FE55AB" w:rsidRDefault="007F7AD1">
    <w:pPr>
      <w:pStyle w:val="a7"/>
      <w:jc w:val="center"/>
      <w:rPr>
        <w:lang w:eastAsia="zh-CN"/>
      </w:rPr>
    </w:pPr>
    <w:r>
      <w:rPr>
        <w:rFonts w:ascii="Noto Sans CJK SC" w:eastAsia="Noto Sans CJK SC" w:hAnsi="Noto Sans CJK SC"/>
        <w:color w:val="6B7280"/>
        <w:sz w:val="17"/>
        <w:lang w:eastAsia="zh-CN"/>
      </w:rPr>
      <w:t>队内讨论版</w:t>
    </w:r>
    <w:r>
      <w:rPr>
        <w:rFonts w:ascii="Noto Sans CJK SC" w:eastAsia="Noto Sans CJK SC" w:hAnsi="Noto Sans CJK SC"/>
        <w:color w:val="6B7280"/>
        <w:sz w:val="17"/>
        <w:lang w:eastAsia="zh-CN"/>
      </w:rPr>
      <w:t xml:space="preserve"> · </w:t>
    </w:r>
    <w:r>
      <w:rPr>
        <w:rFonts w:ascii="Noto Sans CJK SC" w:eastAsia="Noto Sans CJK SC" w:hAnsi="Noto Sans CJK SC"/>
        <w:color w:val="6B7280"/>
        <w:sz w:val="17"/>
        <w:lang w:eastAsia="zh-CN"/>
      </w:rPr>
      <w:t>用于赛前演练与比赛协作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53C2F" w14:textId="77777777" w:rsidR="006E0837" w:rsidRDefault="006E083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1DC21" w14:textId="77777777" w:rsidR="007F7AD1" w:rsidRDefault="007F7AD1">
      <w:pPr>
        <w:spacing w:after="0" w:line="240" w:lineRule="auto"/>
      </w:pPr>
      <w:r>
        <w:separator/>
      </w:r>
    </w:p>
  </w:footnote>
  <w:footnote w:type="continuationSeparator" w:id="0">
    <w:p w14:paraId="4DBFD88F" w14:textId="77777777" w:rsidR="007F7AD1" w:rsidRDefault="007F7A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FA953" w14:textId="77777777" w:rsidR="006E0837" w:rsidRDefault="006E083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3F880" w14:textId="77777777" w:rsidR="00FE55AB" w:rsidRDefault="007F7AD1">
    <w:pPr>
      <w:pStyle w:val="a5"/>
      <w:jc w:val="right"/>
      <w:rPr>
        <w:lang w:eastAsia="zh-CN"/>
      </w:rPr>
    </w:pPr>
    <w:r>
      <w:rPr>
        <w:rFonts w:ascii="Noto Sans CJK SC" w:eastAsia="Noto Sans CJK SC" w:hAnsi="Noto Sans CJK SC"/>
        <w:color w:val="6B7280"/>
        <w:sz w:val="17"/>
        <w:lang w:eastAsia="zh-CN"/>
      </w:rPr>
      <w:t xml:space="preserve">2026 </w:t>
    </w:r>
    <w:r>
      <w:rPr>
        <w:rFonts w:ascii="Noto Sans CJK SC" w:eastAsia="Noto Sans CJK SC" w:hAnsi="Noto Sans CJK SC"/>
        <w:color w:val="6B7280"/>
        <w:sz w:val="17"/>
        <w:lang w:eastAsia="zh-CN"/>
      </w:rPr>
      <w:t>数学建模竞赛｜队内协作工作流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17EFC" w14:textId="77777777" w:rsidR="006E0837" w:rsidRDefault="006E083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488811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6E28AE"/>
    <w:multiLevelType w:val="multilevel"/>
    <w:tmpl w:val="AE9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B9A"/>
    <w:rsid w:val="00326F90"/>
    <w:rsid w:val="006E0837"/>
    <w:rsid w:val="007F7AD1"/>
    <w:rsid w:val="00AA1D8D"/>
    <w:rsid w:val="00AC4188"/>
    <w:rsid w:val="00B47730"/>
    <w:rsid w:val="00CB0664"/>
    <w:rsid w:val="00FC693F"/>
    <w:rsid w:val="00FE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A45989"/>
  <w14:defaultImageDpi w14:val="300"/>
  <w15:docId w15:val="{F94BA78E-62B4-4118-A2E0-1A40E72E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5B9A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a1"/>
    <w:rsid w:val="00AC4188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AC4188"/>
    <w:rPr>
      <w:rFonts w:ascii="宋体" w:eastAsia="宋体" w:hAnsi="宋体" w:cs="宋体"/>
      <w:sz w:val="24"/>
      <w:szCs w:val="24"/>
    </w:rPr>
  </w:style>
  <w:style w:type="paragraph" w:styleId="aff9">
    <w:name w:val="Normal (Web)"/>
    <w:basedOn w:val="a1"/>
    <w:uiPriority w:val="99"/>
    <w:semiHidden/>
    <w:unhideWhenUsed/>
    <w:rsid w:val="00AC4188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0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3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1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0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3585</Words>
  <Characters>4482</Characters>
  <Application>Microsoft Office Word</Application>
  <DocSecurity>0</DocSecurity>
  <Lines>235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jinpu zhang</cp:lastModifiedBy>
  <cp:revision>3</cp:revision>
  <dcterms:created xsi:type="dcterms:W3CDTF">2026-09-04T03:39:00Z</dcterms:created>
  <dcterms:modified xsi:type="dcterms:W3CDTF">2026-09-04T03:45:00Z</dcterms:modified>
  <cp:category/>
</cp:coreProperties>
</file>